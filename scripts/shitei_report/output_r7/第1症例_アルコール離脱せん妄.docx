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ＭＳ 明朝"/>
          <w:rFonts w:ascii="ＭＳ 明朝" w:hAnsi="ＭＳ 明朝"/>
          <w:b/>
          <w:color w:val="1E3A5F"/>
          <w:sz w:val="32"/>
        </w:rPr>
        <w:t>ケースレポート</w:t>
      </w:r>
    </w:p>
    <w:p>
      <w:pPr>
        <w:jc w:val="center"/>
      </w:pPr>
      <w:r>
        <w:rPr>
          <w:rFonts w:eastAsia="ＭＳ 明朝"/>
          <w:rFonts w:ascii="ＭＳ 明朝" w:hAnsi="ＭＳ 明朝"/>
          <w:b/>
          <w:color w:val="0F766E"/>
          <w:sz w:val="24"/>
        </w:rPr>
        <w:t>第1症例：症状性を含む器質性精神障害（F0）</w:t>
      </w:r>
    </w:p>
    <w:p>
      <w:pPr>
        <w:jc w:val="center"/>
      </w:pPr>
      <w:r>
        <w:rPr>
          <w:rFonts w:eastAsia="ＭＳ 明朝"/>
          <w:rFonts w:ascii="ＭＳ 明朝" w:hAnsi="ＭＳ 明朝"/>
          <w:b w:val="0"/>
          <w:color w:val="6B7280"/>
          <w:sz w:val="18"/>
        </w:rPr>
        <w:t>様式3-1（令和7年1月版）準拠</w:t>
      </w:r>
    </w:p>
    <w:p/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4"/>
        </w:rPr>
        <w:t>【表紙情報】様式3-1 ①〜⑩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【申請日（①記入日）】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2025-06-01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【②最終診断名】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アルコール離脱せん妄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  ICD-10コード】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F10.40　（F以下2桁必須）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【③主な評価対象の入院形態】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医療保護入院（精神保健福祉法 第33条）</w:t>
        <w:br/>
        <w:t xml:space="preserve">　※ 任意入院は主評価対象に選択不可（様式3-1 ③）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【④医療機関名】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○○病院 精神科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【⑤患者イニシャル】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Y.M　生年月日：1968-03-22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【⑥入院日】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2024-08-10　退院日：2024-10-05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【⑦-1 担当開始】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2024-08-10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【⑦-2 指導医】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鈴木二郎（指定医番号：67890、指導期間：2024-08-10〜2024-10-05）</w:t>
      </w:r>
    </w:p>
    <w:p>
      <w:pPr>
        <w:spacing w:before="80" w:after="80"/>
        <w:ind w:left="283" w:right="283"/>
      </w:pPr>
      <w:r>
        <w:rPr>
          <w:rFonts w:eastAsia="ＭＳ 明朝"/>
          <w:rFonts w:ascii="ＭＳ 明朝" w:hAnsi="ＭＳ 明朝"/>
          <w:b w:val="0"/>
          <w:color w:val="78350F"/>
          <w:sz w:val="18"/>
        </w:rPr>
        <w:t>※ ⑦-3 指導医の自筆署名が様式に必須です（ソフト入力不可）。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【⑩行動制限の有無】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有（隔離、身体的拘束）</w:t>
      </w:r>
    </w:p>
    <w:p>
      <w:pPr>
        <w:spacing w:before="60" w:after="60"/>
      </w:pPr>
      <w:r>
        <w:rPr>
          <w:rFonts w:eastAsia="ＭＳ 明朝"/>
          <w:rFonts w:ascii="ＭＳ 明朝" w:hAnsi="ＭＳ 明朝"/>
          <w:b w:val="0"/>
          <w:color w:val="9CA3AF"/>
          <w:sz w:val="16"/>
        </w:rPr>
        <w:t>───────────────────────────────────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4"/>
        </w:rPr>
        <w:t>【本 文】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【入院時診断名】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アルコール離脱せん妄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【最終診断名】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アルコール離脱せん妄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【患者の性別】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男性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【担当医になった時の患者の年齢】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56歳</w:t>
      </w:r>
    </w:p>
    <w:p>
      <w:pPr>
        <w:spacing w:before="0" w:after="20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【本文字数（入院時状況+入院後経過+考察）】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384字　（規定：1200〜2500字）</w:t>
      </w:r>
    </w:p>
    <w:p/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【初診時主訴】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「虫が見える、助けてくれ」との混乱状態で救急搬送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【家族歴】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父：アルコール依存症。精神科的疾患の他の家族歴なし。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【生育・生活歴】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○○県出身。高校卒業後、建設業に従事。40歳代から飲酒量増加。妻と2人暮らし。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【既往歴】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高血圧（降圧薬内服中）。肝機能障害（外来加療中）。精神科入院歴なし。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【現病歴】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＜入院前経過＞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20代より飲酒。近年は日本酒2合/日→徐々に増加し入院前1年間はウイスキー1本/日程度。妻の勧めで断酒を試みた翌日から振戦・発汗・不眠が出現。2日目に幻視（「虫が這っている」「知らない人がいる」）・興奮状態となり、妻が救急要請。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＜入院時の状況＞　※字数カウント対象</w:t>
      </w:r>
    </w:p>
    <w:p>
      <w:r>
        <w:rPr>
          <w:rFonts w:eastAsia="ＭＳ 明朝"/>
          <w:rFonts w:ascii="ＭＳ 明朝" w:hAnsi="ＭＳ 明朝"/>
          <w:b w:val="0"/>
          <w:color w:val="78350F"/>
          <w:sz w:val="17"/>
        </w:rPr>
        <w:t>[注：入院形態「医療保護入院」の入院必要性を法的要件に沿って記載。精神障害者であること・入院の必要性・任意入院が行われる状態にない根拠（同意能力・病識欠如）を具体的に記載。]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搬送時は高度興奮状態、意識は変動（JCS I-2）、発熱（38.2℃）、振戦著明、発汗過多。幻視（「部屋中に虫がいる」「壁に人の顔が見える」）・錯覚あり。見当識障害（時間・場所）著明。自他への危険性高く、同意能力を欠くと判断。医療保護のために入院の必要性あり、妻の同意を得て医療保護入院とした。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＜入院後経過＞　※字数カウント対象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入院後、ジアゼパム静注・補液・チアミン補充を開始。興奮・幻覚は入院3日目にピークに達し、指定医として隔離・身体的拘束を命令（他患への危険・点滴抜去のおそれ）。5日目に意識清明化、7日目に隔離・拘束を解除。2週目からアルコール依存症の心理教育・AA紹介。退院後も外来通院を継続。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【精神医学的所見（参考・本文に統合して記載）】</w:t>
      </w:r>
    </w:p>
    <w:p>
      <w:pPr>
        <w:spacing w:before="0" w:after="20"/>
        <w:ind w:left="283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【外観・行動】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興奮・多動、衣服が乱れている</w:t>
      </w:r>
    </w:p>
    <w:p>
      <w:pPr>
        <w:spacing w:before="0" w:after="20"/>
        <w:ind w:left="283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【意識・見当識】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変動あり（JCS I-2）、見当識障害（時間・場所）</w:t>
      </w:r>
    </w:p>
    <w:p>
      <w:pPr>
        <w:spacing w:before="0" w:after="20"/>
        <w:ind w:left="283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【知的機能・記憶】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短期記憶障害あり</w:t>
      </w:r>
    </w:p>
    <w:p>
      <w:pPr>
        <w:spacing w:before="0" w:after="20"/>
        <w:ind w:left="283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【気分・感情】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恐怖・混乱・易怒性</w:t>
      </w:r>
    </w:p>
    <w:p>
      <w:pPr>
        <w:spacing w:before="0" w:after="20"/>
        <w:ind w:left="283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【思考（形式・内容）】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まとまりに乏しい、妄想的観念（虫に噛まれる）</w:t>
      </w:r>
    </w:p>
    <w:p>
      <w:pPr>
        <w:spacing w:before="0" w:after="20"/>
        <w:ind w:left="283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【知覚（幻覚等）】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幻視（虫・人物）、錯覚あり</w:t>
      </w:r>
    </w:p>
    <w:p>
      <w:pPr>
        <w:spacing w:before="0" w:after="20"/>
        <w:ind w:left="283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【自傷他害リスク】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自傷のおそれあり（拘束抵抗）、他患への衝動性あり</w:t>
      </w:r>
    </w:p>
    <w:p>
      <w:pPr>
        <w:spacing w:before="0" w:after="20"/>
        <w:ind w:left="283"/>
      </w:pPr>
      <w:r>
        <w:rPr>
          <w:rFonts w:eastAsia="ＭＳ 明朝"/>
          <w:rFonts w:ascii="ＭＳ 明朝" w:hAnsi="ＭＳ 明朝"/>
          <w:b/>
          <w:color w:val="0F766E"/>
          <w:sz w:val="19"/>
        </w:rPr>
        <w:t>【病識・判断力】</w:t>
      </w:r>
      <w:r>
        <w:rPr>
          <w:rFonts w:eastAsia="ＭＳ 明朝"/>
          <w:rFonts w:ascii="ＭＳ 明朝" w:hAnsi="ＭＳ 明朝"/>
          <w:b w:val="0"/>
          <w:sz w:val="20"/>
        </w:rPr>
        <w:t xml:space="preserve">　病識なし、入院の必要性を認識できない</w:t>
      </w:r>
    </w:p>
    <w:p>
      <w:pPr>
        <w:spacing w:before="60" w:after="60"/>
      </w:pPr>
      <w:r>
        <w:rPr>
          <w:rFonts w:eastAsia="ＭＳ 明朝"/>
          <w:rFonts w:ascii="ＭＳ 明朝" w:hAnsi="ＭＳ 明朝"/>
          <w:b w:val="0"/>
          <w:color w:val="9CA3AF"/>
          <w:sz w:val="16"/>
        </w:rPr>
        <w:t>───────────────────────────────────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4"/>
        </w:rPr>
        <w:t>【診断の根拠・入院の根拠】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ICD-10診断基準との対応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アルコール大量摂取（依存症候群：F10.2）の突然の中断2日目に出現した意識変動・幻視・自律神経過活動（発熱・振戦・発汗）は、ICD-10 F10.4（アルコール離脱状態、せん妄を伴うもの）に合致する。統合失調症・認知症・てんかんを除外。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鑑別診断と除外根拠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MRI・髄液所見異常なし（脳器質性疾患除外）。飲酒中断との時系列・臨床症状からウェルニッケ脳症との鑑別（チアミン補充で改善）。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医療保護入院の法的根拠・入院の必要性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妻の同意のもと医療保護入院。患者は意識変動・幻視・同意能力欠如の状態にあり、任意入院が行われる状態にないと判断。医療保護のために入院の必要性あり。</w:t>
      </w:r>
    </w:p>
    <w:p>
      <w:pPr>
        <w:spacing w:before="60" w:after="60"/>
      </w:pPr>
      <w:r>
        <w:rPr>
          <w:rFonts w:eastAsia="ＭＳ 明朝"/>
          <w:rFonts w:ascii="ＭＳ 明朝" w:hAnsi="ＭＳ 明朝"/>
          <w:b w:val="0"/>
          <w:color w:val="9CA3AF"/>
          <w:sz w:val="16"/>
        </w:rPr>
        <w:t>───────────────────────────────────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4"/>
        </w:rPr>
        <w:t>【関係法規に定める手続への対応】</w:t>
      </w:r>
    </w:p>
    <w:p>
      <w:pPr>
        <w:spacing w:before="80" w:after="80"/>
        <w:ind w:left="283" w:right="283"/>
      </w:pPr>
      <w:r>
        <w:rPr>
          <w:rFonts w:eastAsia="ＭＳ 明朝"/>
          <w:rFonts w:ascii="ＭＳ 明朝" w:hAnsi="ＭＳ 明朝"/>
          <w:b w:val="0"/>
          <w:color w:val="78350F"/>
          <w:sz w:val="18"/>
        </w:rPr>
        <w:t>※ 様式3-1の「関係法規に定める手続への対応」欄（チェックリスト）を印刷した様式に✓で記入してください。以下は補足記録です。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行動制限の詳細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入院2日目から隔離開始（他患への暴力・点滴抜去リスク。指定医命令）。3日目から身体的拘束追加（著しい不穏・自傷のおそれ切迫）。5日目に意識清明化し7日目に全行動制限解除。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退院後生活環境相談員の選任（令和6年4月1日以降入院）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入院3日以内に退院後生活環境相談員（精神保健福祉士 佐藤）を選任。</w:t>
      </w:r>
    </w:p>
    <w:p>
      <w:pPr>
        <w:spacing w:before="60" w:after="60"/>
      </w:pPr>
      <w:r>
        <w:rPr>
          <w:rFonts w:eastAsia="ＭＳ 明朝"/>
          <w:rFonts w:ascii="ＭＳ 明朝" w:hAnsi="ＭＳ 明朝"/>
          <w:b w:val="0"/>
          <w:color w:val="9CA3AF"/>
          <w:sz w:val="16"/>
        </w:rPr>
        <w:t>───────────────────────────────────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4"/>
        </w:rPr>
        <w:t>【治療計画・経過】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薬物療法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ジアゼパム10mg静注→経口漸減（CIWSプロトコル）。チアミン100mg/日静注3日間。ハロペリドール少量（幻覚・興奮）。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非薬物療法・精神療法・リハビリテーション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アルコール依存症心理教育（全5回）・AAへの橋渡し・妻への家族教育。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退院後支援・通院治療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退院後週1回外来通院。断酒補助薬（アカンプロサート）開始。AA週2回参加継続。通院3ヶ月後も断酒維持。</w:t>
      </w:r>
    </w:p>
    <w:p>
      <w:pPr>
        <w:spacing w:before="120" w:after="40"/>
      </w:pPr>
      <w:r>
        <w:rPr>
          <w:rFonts w:eastAsia="ＭＳ 明朝"/>
          <w:rFonts w:ascii="ＭＳ 明朝" w:hAnsi="ＭＳ 明朝"/>
          <w:b/>
          <w:color w:val="1E3A5F"/>
          <w:sz w:val="21"/>
        </w:rPr>
        <w:t>【考察】（任意・字数カウント対象）</w:t>
      </w:r>
    </w:p>
    <w:p>
      <w:pPr>
        <w:spacing w:before="20" w:after="60"/>
      </w:pPr>
      <w:r>
        <w:rPr>
          <w:rFonts w:eastAsia="ＭＳ 明朝"/>
          <w:rFonts w:ascii="ＭＳ 明朝" w:hAnsi="ＭＳ 明朝"/>
          <w:b w:val="0"/>
          <w:sz w:val="20"/>
        </w:rPr>
        <w:t>本症例はアルコール依存症（F10.2）に離脱せん妄（F10.4）を合併した重症例。早期の身体的支援と迅速な行動制限が重篤な自傷を予防できた。退院後の地域支援（AA・外来）との連携が維持の鍵となった。</w:t>
      </w:r>
    </w:p>
    <w:p>
      <w:pPr>
        <w:spacing w:before="60" w:after="60"/>
      </w:pPr>
      <w:r>
        <w:rPr>
          <w:rFonts w:eastAsia="ＭＳ 明朝"/>
          <w:rFonts w:ascii="ＭＳ 明朝" w:hAnsi="ＭＳ 明朝"/>
          <w:b w:val="0"/>
          <w:color w:val="9CA3AF"/>
          <w:sz w:val="16"/>
        </w:rPr>
        <w:t>───────────────────────────────────</w:t>
      </w:r>
    </w:p>
    <w:p>
      <w:r>
        <w:rPr>
          <w:rFonts w:eastAsia="ＭＳ 明朝"/>
          <w:rFonts w:ascii="ＭＳ 明朝" w:hAnsi="ＭＳ 明朝"/>
          <w:b w:val="0"/>
          <w:color w:val="6B7280"/>
          <w:sz w:val="17"/>
        </w:rPr>
        <w:t>【提出時の注意事項】</w:t>
        <w:br/>
        <w:t>・様式3-1（令和7年1月版）を使用すること</w:t>
        <w:br/>
        <w:t>・申請者の自筆署名（①）が必須</w:t>
        <w:br/>
        <w:t>・指導医全員の自筆署名（⑦-3）が必須</w:t>
        <w:br/>
        <w:t>・患者イニシャル・生年月日（⑤）の記入が必須</w:t>
        <w:br/>
        <w:t>・本文字数（1200〜2500字）を様式内に記載すること</w:t>
        <w:br/>
        <w:t>・片面印刷で提出。ホチキス・クリップ・付箋等は一切使用しないこと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