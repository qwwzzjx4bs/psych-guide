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S ゴシック" w:hAnsi="MS ゴシック" w:eastAsia="MS ゴシック"/>
          <w:sz w:val="28"/>
        </w:rPr>
        <w:t>統合失調症の心理教育資料（家族用）／章立て案A（6章）</w:t>
      </w:r>
    </w:p>
    <w:p>
      <w:pPr>
        <w:spacing w:after="120"/>
      </w:pPr>
      <w:r>
        <w:rPr>
          <w:rFonts w:ascii="MS ゴシック" w:hAnsi="MS ゴシック" w:eastAsia="MS ゴシック"/>
          <w:sz w:val="22"/>
        </w:rPr>
        <w:t>【架空資料】事例03／田村 誠 様（仮）のご家族各位向け／支援の考え方</w:t>
      </w:r>
    </w:p>
    <w:p>
      <w:pPr>
        <w:spacing w:after="120"/>
      </w:pPr>
      <w:r>
        <w:rPr>
          <w:rFonts w:ascii="MS ゴシック" w:hAnsi="MS ゴシック" w:eastAsia="MS ゴシック"/>
          <w:sz w:val="20"/>
        </w:rPr>
        <w:t>2026年5月6日作成（あくまで教育用モデルであり実在しない症例です）</w:t>
      </w:r>
    </w:p>
    <w:p/>
    <w:p>
      <w:pPr>
        <w:spacing w:before="240" w:after="160"/>
      </w:pPr>
      <w:r>
        <w:rPr>
          <w:rFonts w:ascii="MS ゴシック" w:hAnsi="MS ゴシック" w:eastAsia="MS ゴシック"/>
          <w:b/>
          <w:sz w:val="24"/>
        </w:rPr>
        <w:t>① 統合失調症とは（症状・経過・よくある誤解）</w:t>
      </w:r>
    </w:p>
    <w:p>
      <w:pPr>
        <w:spacing w:after="60" w:line="276" w:lineRule="auto"/>
      </w:pPr>
      <w:r>
        <w:rPr>
          <w:rFonts w:ascii="MS ゴシック" w:hAnsi="MS ゴシック" w:eastAsia="MS ゴシック"/>
          <w:b w:val="0"/>
          <w:sz w:val="21"/>
        </w:rPr>
        <w:t>ご家族の方へ。統合失調症は本人だけでなく、家庭の生活にも影響しやすい病気です。同時に、正しい理解と現実的な支援の仕方は、回復を支える大きな要素になります。</w:t>
      </w:r>
    </w:p>
    <w:p>
      <w:pPr>
        <w:spacing w:before="200" w:after="80"/>
      </w:pPr>
      <w:r>
        <w:rPr>
          <w:rFonts w:ascii="MS ゴシック" w:hAnsi="MS ゴシック" w:eastAsia="MS ゴシック"/>
          <w:b/>
          <w:sz w:val="22"/>
        </w:rPr>
        <w:t>症状のわかりやすい整理（観察で気づきやすい例）</w:t>
      </w:r>
    </w:p>
    <w:p>
      <w:pPr>
        <w:spacing w:after="60" w:line="276" w:lineRule="auto"/>
      </w:pPr>
      <w:r>
        <w:rPr>
          <w:rFonts w:ascii="MS ゴシック" w:hAnsi="MS ゴシック" w:eastAsia="MS ゴシック"/>
          <w:b/>
          <w:sz w:val="20"/>
        </w:rPr>
        <w:t>すべてに当てはまる必要はありません。変化の目安としてご覧ください。</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側面</w:t>
            </w:r>
          </w:p>
        </w:tc>
        <w:tc>
          <w:tcPr>
            <w:tcW w:type="dxa" w:w="4320"/>
          </w:tcPr>
          <w:p>
            <w:r/>
            <w:r>
              <w:rPr>
                <w:rFonts w:ascii="MS ゴシック" w:hAnsi="MS ゴシック" w:eastAsia="MS ゴシック"/>
                <w:b/>
                <w:sz w:val="21"/>
              </w:rPr>
              <w:t>周囲からみられやすい例</w:t>
            </w:r>
          </w:p>
        </w:tc>
      </w:tr>
      <w:tr>
        <w:tc>
          <w:tcPr>
            <w:tcW w:type="dxa" w:w="4320"/>
          </w:tcPr>
          <w:p>
            <w:r/>
            <w:r>
              <w:rPr>
                <w:rFonts w:ascii="MS ゴシック" w:hAnsi="MS ゴシック" w:eastAsia="MS ゴシック"/>
                <w:sz w:val="21"/>
              </w:rPr>
              <w:t>陽性症状</w:t>
            </w:r>
          </w:p>
        </w:tc>
        <w:tc>
          <w:tcPr>
            <w:tcW w:type="dxa" w:w="4320"/>
          </w:tcPr>
          <w:p>
            <w:r/>
            <w:r>
              <w:rPr>
                <w:rFonts w:ascii="MS ゴシック" w:hAnsi="MS ゴシック" w:eastAsia="MS ゴシック"/>
                <w:sz w:val="21"/>
              </w:rPr>
              <w:t>独り言が増える、根拠の薄い確信を強く言う、不眠と急性期の混在など</w:t>
            </w:r>
          </w:p>
        </w:tc>
      </w:tr>
      <w:tr>
        <w:tc>
          <w:tcPr>
            <w:tcW w:type="dxa" w:w="4320"/>
          </w:tcPr>
          <w:p>
            <w:r/>
            <w:r>
              <w:rPr>
                <w:rFonts w:ascii="MS ゴシック" w:hAnsi="MS ゴシック" w:eastAsia="MS ゴシック"/>
                <w:sz w:val="21"/>
              </w:rPr>
              <w:t>陰性症状</w:t>
            </w:r>
          </w:p>
        </w:tc>
        <w:tc>
          <w:tcPr>
            <w:tcW w:type="dxa" w:w="4320"/>
          </w:tcPr>
          <w:p>
            <w:r/>
            <w:r>
              <w:rPr>
                <w:rFonts w:ascii="MS ゴシック" w:hAnsi="MS ゴシック" w:eastAsia="MS ゴシック"/>
                <w:sz w:val="21"/>
              </w:rPr>
              <w:t>生活の質が低下、外出・会話が減る、生活リズムの乱れなど</w:t>
            </w:r>
          </w:p>
        </w:tc>
      </w:tr>
      <w:tr>
        <w:tc>
          <w:tcPr>
            <w:tcW w:type="dxa" w:w="4320"/>
          </w:tcPr>
          <w:p>
            <w:r/>
            <w:r>
              <w:rPr>
                <w:rFonts w:ascii="MS ゴシック" w:hAnsi="MS ゴシック" w:eastAsia="MS ゴシック"/>
                <w:sz w:val="21"/>
              </w:rPr>
              <w:t>解体症状</w:t>
            </w:r>
          </w:p>
        </w:tc>
        <w:tc>
          <w:tcPr>
            <w:tcW w:type="dxa" w:w="4320"/>
          </w:tcPr>
          <w:p>
            <w:r/>
            <w:r>
              <w:rPr>
                <w:rFonts w:ascii="MS ゴシック" w:hAnsi="MS ゴシック" w:eastAsia="MS ゴシック"/>
                <w:sz w:val="21"/>
              </w:rPr>
              <w:t>話題が散漫、身だしなみの変化、予定どおり動けないなど（他の理由も検討）</w:t>
            </w:r>
          </w:p>
        </w:tc>
      </w:tr>
      <w:tr>
        <w:tc>
          <w:tcPr>
            <w:tcW w:type="dxa" w:w="4320"/>
          </w:tcPr>
          <w:p>
            <w:r/>
            <w:r>
              <w:rPr>
                <w:rFonts w:ascii="MS ゴシック" w:hAnsi="MS ゴシック" w:eastAsia="MS ゴシック"/>
                <w:sz w:val="21"/>
              </w:rPr>
              <w:t>気分・不眠</w:t>
            </w:r>
          </w:p>
        </w:tc>
        <w:tc>
          <w:tcPr>
            <w:tcW w:type="dxa" w:w="4320"/>
          </w:tcPr>
          <w:p>
            <w:r/>
            <w:r>
              <w:rPr>
                <w:rFonts w:ascii="MS ゴシック" w:hAnsi="MS ゴシック" w:eastAsia="MS ゴシック"/>
                <w:sz w:val="21"/>
              </w:rPr>
              <w:t>抑うつ調、焦燥、昼夜逆転など</w:t>
            </w:r>
          </w:p>
        </w:tc>
      </w:tr>
    </w:tbl>
    <w:p/>
    <w:p>
      <w:pPr>
        <w:spacing w:before="200" w:after="80"/>
      </w:pPr>
      <w:r>
        <w:rPr>
          <w:rFonts w:ascii="MS ゴシック" w:hAnsi="MS ゴシック" w:eastAsia="MS ゴシック"/>
          <w:b/>
          <w:sz w:val="22"/>
        </w:rPr>
        <w:t>経過のイメージ（一般論）</w:t>
      </w:r>
    </w:p>
    <w:p>
      <w:pPr>
        <w:pStyle w:val="ListBullet"/>
        <w:spacing w:after="40" w:line="276" w:lineRule="auto"/>
        <w:ind w:left="240"/>
      </w:pPr>
      <w:r>
        <w:rPr>
          <w:rFonts w:ascii="MS ゴシック" w:hAnsi="MS ゴシック" w:eastAsia="MS ゴシック"/>
          <w:sz w:val="21"/>
        </w:rPr>
        <w:t>治療の初期は「安全管理」と「苦痛の軽減」が優先になりやすい。</w:t>
      </w:r>
    </w:p>
    <w:p>
      <w:pPr>
        <w:pStyle w:val="ListBullet"/>
        <w:spacing w:after="40" w:line="276" w:lineRule="auto"/>
        <w:ind w:left="240"/>
      </w:pPr>
      <w:r>
        <w:rPr>
          <w:rFonts w:ascii="MS ゴシック" w:hAnsi="MS ゴシック" w:eastAsia="MS ゴシック"/>
          <w:sz w:val="21"/>
        </w:rPr>
        <w:t>その後、「本人のペース」を尊重しつつ、生活へ少しずつ橋をかける段階が続くことが多い。</w:t>
      </w:r>
    </w:p>
    <w:p>
      <w:pPr>
        <w:pStyle w:val="ListBullet"/>
        <w:spacing w:after="40" w:line="276" w:lineRule="auto"/>
        <w:ind w:left="240"/>
      </w:pPr>
      <w:r>
        <w:rPr>
          <w:rFonts w:ascii="MS ゴシック" w:hAnsi="MS ゴシック" w:eastAsia="MS ゴシック"/>
          <w:sz w:val="21"/>
        </w:rPr>
        <w:t>ご家族の過干渉と放任の両極端は両方とも負担が大きくなりやすい、と説明されることがある。</w:t>
      </w:r>
    </w:p>
    <w:p>
      <w:pPr>
        <w:spacing w:before="200" w:after="80"/>
      </w:pPr>
      <w:r>
        <w:rPr>
          <w:rFonts w:ascii="MS ゴシック" w:hAnsi="MS ゴシック" w:eastAsia="MS ゴシック"/>
          <w:b/>
          <w:sz w:val="22"/>
        </w:rPr>
        <w:t>よくある誤解（ご家族へ）</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誤解</w:t>
            </w:r>
          </w:p>
        </w:tc>
        <w:tc>
          <w:tcPr>
            <w:tcW w:type="dxa" w:w="4320"/>
          </w:tcPr>
          <w:p>
            <w:r/>
            <w:r>
              <w:rPr>
                <w:rFonts w:ascii="MS ゴシック" w:hAnsi="MS ゴシック" w:eastAsia="MS ゴシック"/>
                <w:b/>
                <w:sz w:val="21"/>
              </w:rPr>
              <w:t>整理（例）</w:t>
            </w:r>
          </w:p>
        </w:tc>
      </w:tr>
      <w:tr>
        <w:tc>
          <w:tcPr>
            <w:tcW w:type="dxa" w:w="4320"/>
          </w:tcPr>
          <w:p>
            <w:r/>
            <w:r>
              <w:rPr>
                <w:rFonts w:ascii="MS ゴシック" w:hAnsi="MS ゴシック" w:eastAsia="MS ゴシック"/>
                <w:sz w:val="21"/>
              </w:rPr>
              <w:t>家庭が原因だと決めつけられる</w:t>
            </w:r>
          </w:p>
        </w:tc>
        <w:tc>
          <w:tcPr>
            <w:tcW w:type="dxa" w:w="4320"/>
          </w:tcPr>
          <w:p>
            <w:r/>
            <w:r>
              <w:rPr>
                <w:rFonts w:ascii="MS ゴシック" w:hAnsi="MS ゴシック" w:eastAsia="MS ゴシック"/>
                <w:sz w:val="21"/>
              </w:rPr>
              <w:t>多因子モデルが主流。責め合いの根拠にはならない説明が多い</w:t>
            </w:r>
          </w:p>
        </w:tc>
      </w:tr>
      <w:tr>
        <w:tc>
          <w:tcPr>
            <w:tcW w:type="dxa" w:w="4320"/>
          </w:tcPr>
          <w:p>
            <w:r/>
            <w:r>
              <w:rPr>
                <w:rFonts w:ascii="MS ゴシック" w:hAnsi="MS ゴシック" w:eastAsia="MS ゴシック"/>
                <w:sz w:val="21"/>
              </w:rPr>
              <w:t>監視すれば治る</w:t>
            </w:r>
          </w:p>
        </w:tc>
        <w:tc>
          <w:tcPr>
            <w:tcW w:type="dxa" w:w="4320"/>
          </w:tcPr>
          <w:p>
            <w:r/>
            <w:r>
              <w:rPr>
                <w:rFonts w:ascii="MS ゴシック" w:hAnsi="MS ゴシック" w:eastAsia="MS ゴシック"/>
                <w:sz w:val="21"/>
              </w:rPr>
              <w:t>服薬・医療関係・本人の納得が中心。家族は支えの役割に寄せることが多い</w:t>
            </w:r>
          </w:p>
        </w:tc>
      </w:tr>
      <w:tr>
        <w:tc>
          <w:tcPr>
            <w:tcW w:type="dxa" w:w="4320"/>
          </w:tcPr>
          <w:p>
            <w:r/>
            <w:r>
              <w:rPr>
                <w:rFonts w:ascii="MS ゴシック" w:hAnsi="MS ゴシック" w:eastAsia="MS ゴシック"/>
                <w:sz w:val="21"/>
              </w:rPr>
              <w:t>良くなったから薬をやめてよい</w:t>
            </w:r>
          </w:p>
        </w:tc>
        <w:tc>
          <w:tcPr>
            <w:tcW w:type="dxa" w:w="4320"/>
          </w:tcPr>
          <w:p>
            <w:r/>
            <w:r>
              <w:rPr>
                <w:rFonts w:ascii="MS ゴシック" w:hAnsi="MS ゴシック" w:eastAsia="MS ゴシック"/>
                <w:sz w:val="21"/>
              </w:rPr>
              <w:t>再発予防の判断は医師と本人。家族が主導で止めない方が安全なことが多い</w:t>
            </w:r>
          </w:p>
        </w:tc>
      </w:tr>
    </w:tbl>
    <w:p/>
    <w:p>
      <w:pPr>
        <w:spacing w:before="200" w:after="80"/>
      </w:pPr>
      <w:r>
        <w:rPr>
          <w:rFonts w:ascii="MS ゴシック" w:hAnsi="MS ゴシック" w:eastAsia="MS ゴシック"/>
          <w:b/>
          <w:sz w:val="22"/>
        </w:rPr>
        <w:t>この症例の症状の整理（主治医が記入）</w:t>
      </w:r>
    </w:p>
    <w:p>
      <w:pPr>
        <w:spacing w:after="60" w:line="276" w:lineRule="auto"/>
      </w:pPr>
      <w:r>
        <w:rPr>
          <w:rFonts w:ascii="MS ゴシック" w:hAnsi="MS ゴシック" w:eastAsia="MS ゴシック"/>
          <w:b w:val="0"/>
          <w:sz w:val="21"/>
        </w:rPr>
        <w:t>就労中の成人、被害体感と不眠増、生活の乱れを家族がみて受診。外来強化モデル。家事・金銭は状態に応じ分担見直し。</w:t>
      </w:r>
    </w:p>
    <w:p>
      <w:r>
        <w:br w:type="page"/>
      </w:r>
    </w:p>
    <w:p>
      <w:pPr>
        <w:spacing w:before="240" w:after="160"/>
      </w:pPr>
      <w:r>
        <w:rPr>
          <w:rFonts w:ascii="MS ゴシック" w:hAnsi="MS ゴシック" w:eastAsia="MS ゴシック"/>
          <w:b/>
          <w:sz w:val="24"/>
        </w:rPr>
        <w:t>② 原因としくみ（医学的にわかっていること／いまだ限界があること）</w:t>
      </w:r>
    </w:p>
    <w:p>
      <w:pPr>
        <w:spacing w:before="200" w:after="80"/>
      </w:pPr>
      <w:r>
        <w:rPr>
          <w:rFonts w:ascii="MS ゴシック" w:hAnsi="MS ゴシック" w:eastAsia="MS ゴシック"/>
          <w:b/>
          <w:sz w:val="22"/>
        </w:rPr>
        <w:t>多くの研究で示唆されていること（例）</w:t>
      </w:r>
    </w:p>
    <w:p>
      <w:pPr>
        <w:pStyle w:val="ListBullet"/>
        <w:spacing w:after="40" w:line="276" w:lineRule="auto"/>
        <w:ind w:left="240"/>
      </w:pPr>
      <w:r>
        <w:rPr>
          <w:rFonts w:ascii="MS ゴシック" w:hAnsi="MS ゴシック" w:eastAsia="MS ゴシック"/>
          <w:sz w:val="21"/>
        </w:rPr>
        <w:t>遺伝的素因と環境・発達・ストレスの相互作用という多因子モデル。</w:t>
      </w:r>
    </w:p>
    <w:p>
      <w:pPr>
        <w:pStyle w:val="ListBullet"/>
        <w:spacing w:after="40" w:line="276" w:lineRule="auto"/>
        <w:ind w:left="240"/>
      </w:pPr>
      <w:r>
        <w:rPr>
          <w:rFonts w:ascii="MS ゴシック" w:hAnsi="MS ゴシック" w:eastAsia="MS ゴシック"/>
          <w:sz w:val="21"/>
        </w:rPr>
        <w:t>脳の情報伝達やネットワークの関与（専門家が症状と照らして説明）。</w:t>
      </w:r>
    </w:p>
    <w:p>
      <w:pPr>
        <w:spacing w:before="200" w:after="80"/>
      </w:pPr>
      <w:r>
        <w:rPr>
          <w:rFonts w:ascii="MS ゴシック" w:hAnsi="MS ゴシック" w:eastAsia="MS ゴシック"/>
          <w:b/>
          <w:sz w:val="22"/>
        </w:rPr>
        <w:t>限界と注意点（家族向け）</w:t>
      </w:r>
    </w:p>
    <w:p>
      <w:pPr>
        <w:pStyle w:val="ListBullet"/>
        <w:spacing w:after="40" w:line="276" w:lineRule="auto"/>
        <w:ind w:left="240"/>
      </w:pPr>
      <w:r>
        <w:rPr>
          <w:rFonts w:ascii="MS ゴシック" w:hAnsi="MS ゴシック" w:eastAsia="MS ゴシック"/>
          <w:sz w:val="21"/>
        </w:rPr>
        <w:t>原因探しで「誰か一人のせい」に寄せない方が、関係を守りやすい。</w:t>
      </w:r>
    </w:p>
    <w:p>
      <w:pPr>
        <w:pStyle w:val="ListBullet"/>
        <w:spacing w:after="40" w:line="276" w:lineRule="auto"/>
        <w:ind w:left="240"/>
      </w:pPr>
      <w:r>
        <w:rPr>
          <w:rFonts w:ascii="MS ゴシック" w:hAnsi="MS ゴシック" w:eastAsia="MS ゴシック"/>
          <w:sz w:val="21"/>
        </w:rPr>
        <w:t>予後は本人の治療参加と環境にも左右されるため、長期の断定は難しい。</w:t>
      </w:r>
    </w:p>
    <w:p>
      <w:pPr>
        <w:pStyle w:val="ListBullet"/>
        <w:spacing w:after="40" w:line="276" w:lineRule="auto"/>
        <w:ind w:left="240"/>
      </w:pPr>
      <w:r>
        <w:rPr>
          <w:rFonts w:ascii="MS ゴシック" w:hAnsi="MS ゴシック" w:eastAsia="MS ゴシック"/>
          <w:sz w:val="21"/>
        </w:rPr>
        <w:t>医学的事実と、家庭内の感情（罪悪感・怒り）は別々に扱うと整理しやすい。</w:t>
      </w:r>
    </w:p>
    <w:p>
      <w:pPr>
        <w:spacing w:after="60" w:line="276" w:lineRule="auto"/>
      </w:pPr>
      <w:r>
        <w:rPr>
          <w:rFonts w:ascii="MS ゴシック" w:hAnsi="MS ゴシック" w:eastAsia="MS ゴシック"/>
          <w:b w:val="0"/>
          <w:sz w:val="21"/>
        </w:rPr>
        <w:t>架空市立病院（デモ）精神科では、ご家族にも分かる言葉で、説明できる範囲と限界を共有します。</w:t>
      </w:r>
    </w:p>
    <w:p>
      <w:pPr>
        <w:spacing w:before="200" w:after="80"/>
      </w:pPr>
      <w:r>
        <w:rPr>
          <w:rFonts w:ascii="MS ゴシック" w:hAnsi="MS ゴシック" w:eastAsia="MS ゴシック"/>
          <w:b/>
          <w:sz w:val="22"/>
        </w:rPr>
        <w:t>この症例で説明できること（主治医が記入・更新）</w:t>
      </w:r>
    </w:p>
    <w:p>
      <w:pPr>
        <w:spacing w:after="60" w:line="276" w:lineRule="auto"/>
      </w:pPr>
      <w:r>
        <w:rPr>
          <w:rFonts w:ascii="MS ゴシック" w:hAnsi="MS ゴシック" w:eastAsia="MS ゴシック"/>
          <w:b w:val="0"/>
          <w:sz w:val="21"/>
        </w:rPr>
        <w:t>本人は30歳前後で社会人として就労していたが、被害体験様の訴えと不眠が増え、家族が同居先で生活の乱れに気づき受診に至った。診断は統合失調症として位置づけ、入院の必要性は当時の危険性評価の結果は除外され外来強化となった（モデル）。</w:t>
      </w:r>
    </w:p>
    <w:p>
      <w:pPr>
        <w:spacing w:after="60" w:line="276" w:lineRule="auto"/>
      </w:pPr>
      <w:r>
        <w:rPr>
          <w:rFonts w:ascii="MS ゴシック" w:hAnsi="MS ゴシック" w:eastAsia="MS ゴシック"/>
          <w:b w:val="0"/>
          <w:sz w:val="21"/>
        </w:rPr>
        <w:t>ご家族には、症状を「不努力」として責めるのではなく、脳機能と環境ストレスが関わる病気として説明している。家事・金銭管理は本人の状態に応じて段階的に分担を見直す方針。</w:t>
      </w:r>
    </w:p>
    <w:p>
      <w:pPr>
        <w:spacing w:before="200" w:after="80"/>
      </w:pPr>
      <w:r>
        <w:rPr>
          <w:rFonts w:ascii="MS ゴシック" w:hAnsi="MS ゴシック" w:eastAsia="MS ゴシック"/>
          <w:b/>
          <w:sz w:val="22"/>
        </w:rPr>
        <w:t>この症例で、いま十分には説明が難しい／検討中のこと（主治医が記入）</w:t>
      </w:r>
    </w:p>
    <w:p>
      <w:pPr>
        <w:spacing w:after="60" w:line="276" w:lineRule="auto"/>
      </w:pPr>
      <w:r>
        <w:rPr>
          <w:rFonts w:ascii="MS ゴシック" w:hAnsi="MS ゴシック" w:eastAsia="MS ゴシック"/>
          <w:b w:val="0"/>
          <w:sz w:val="21"/>
        </w:rPr>
        <w:t>ご家庭内の細かい力学までは外来だけでは評価しきれない。予後は治療参加度と環境により大きく変わるため、単年での断定はしない。</w:t>
      </w:r>
    </w:p>
    <w:p>
      <w:r>
        <w:br w:type="page"/>
      </w:r>
    </w:p>
    <w:p>
      <w:pPr>
        <w:spacing w:before="240" w:after="160"/>
      </w:pPr>
      <w:r>
        <w:rPr>
          <w:rFonts w:ascii="MS ゴシック" w:hAnsi="MS ゴシック" w:eastAsia="MS ゴシック"/>
          <w:b/>
          <w:sz w:val="24"/>
        </w:rPr>
        <w:t>③ 治療の全体像と目標（回復・機能・短期／長期）</w:t>
      </w:r>
    </w:p>
    <w:p>
      <w:pPr>
        <w:spacing w:after="60" w:line="276" w:lineRule="auto"/>
      </w:pPr>
      <w:r>
        <w:rPr>
          <w:rFonts w:ascii="MS ゴシック" w:hAnsi="MS ゴシック" w:eastAsia="MS ゴシック"/>
          <w:b w:val="0"/>
          <w:sz w:val="21"/>
        </w:rPr>
        <w:t>治療は、本人の安全と苦痛軽減を優先しつつ、生活の再建へ進む過程になります。家族は「すべてを決める」のではなく、支えと環境調整が中心になりやすい、と説明されることがあります。</w:t>
      </w:r>
    </w:p>
    <w:p>
      <w:pPr>
        <w:spacing w:before="200" w:after="80"/>
      </w:pPr>
      <w:r>
        <w:rPr>
          <w:rFonts w:ascii="MS ゴシック" w:hAnsi="MS ゴシック" w:eastAsia="MS ゴシック"/>
          <w:b/>
          <w:sz w:val="22"/>
        </w:rPr>
        <w:t>バイオ・サイコ・ソーシャルの整理（ご家族視点での関わり）</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領域</w:t>
            </w:r>
          </w:p>
        </w:tc>
        <w:tc>
          <w:tcPr>
            <w:tcW w:type="dxa" w:w="4320"/>
          </w:tcPr>
          <w:p>
            <w:r/>
            <w:r>
              <w:rPr>
                <w:rFonts w:ascii="MS ゴシック" w:hAnsi="MS ゴシック" w:eastAsia="MS ゴシック"/>
                <w:b/>
                <w:sz w:val="21"/>
              </w:rPr>
              <w:t>家族が気をつけるとよいこと（一般論／例）</w:t>
            </w:r>
          </w:p>
        </w:tc>
      </w:tr>
      <w:tr>
        <w:tc>
          <w:tcPr>
            <w:tcW w:type="dxa" w:w="4320"/>
          </w:tcPr>
          <w:p>
            <w:r/>
            <w:r>
              <w:rPr>
                <w:rFonts w:ascii="MS ゴシック" w:hAnsi="MS ゴシック" w:eastAsia="MS ゴシック"/>
                <w:sz w:val="21"/>
              </w:rPr>
              <w:t>バイオ</w:t>
            </w:r>
          </w:p>
        </w:tc>
        <w:tc>
          <w:tcPr>
            <w:tcW w:type="dxa" w:w="4320"/>
          </w:tcPr>
          <w:p>
            <w:r/>
            <w:r>
              <w:rPr>
                <w:rFonts w:ascii="MS ゴシック" w:hAnsi="MS ゴシック" w:eastAsia="MS ゴシック"/>
                <w:sz w:val="21"/>
              </w:rPr>
              <w:t>通院への同行が必要かは個別判断。異常運動や急な眠気増などは早めに医療へ</w:t>
            </w:r>
          </w:p>
        </w:tc>
      </w:tr>
      <w:tr>
        <w:tc>
          <w:tcPr>
            <w:tcW w:type="dxa" w:w="4320"/>
          </w:tcPr>
          <w:p>
            <w:r/>
            <w:r>
              <w:rPr>
                <w:rFonts w:ascii="MS ゴシック" w:hAnsi="MS ゴシック" w:eastAsia="MS ゴシック"/>
                <w:sz w:val="21"/>
              </w:rPr>
              <w:t>サイコ</w:t>
            </w:r>
          </w:p>
        </w:tc>
        <w:tc>
          <w:tcPr>
            <w:tcW w:type="dxa" w:w="4320"/>
          </w:tcPr>
          <w:p>
            <w:r/>
            <w:r>
              <w:rPr>
                <w:rFonts w:ascii="MS ゴシック" w:hAnsi="MS ゴシック" w:eastAsia="MS ゴシック"/>
                <w:sz w:val="21"/>
              </w:rPr>
              <w:t>詰問より短文の確認、本人の話を否定し続けない対話が望ましいとされる</w:t>
            </w:r>
          </w:p>
        </w:tc>
      </w:tr>
      <w:tr>
        <w:tc>
          <w:tcPr>
            <w:tcW w:type="dxa" w:w="4320"/>
          </w:tcPr>
          <w:p>
            <w:r/>
            <w:r>
              <w:rPr>
                <w:rFonts w:ascii="MS ゴシック" w:hAnsi="MS ゴシック" w:eastAsia="MS ゴシック"/>
                <w:sz w:val="21"/>
              </w:rPr>
              <w:t>ソーシャル</w:t>
            </w:r>
          </w:p>
        </w:tc>
        <w:tc>
          <w:tcPr>
            <w:tcW w:type="dxa" w:w="4320"/>
          </w:tcPr>
          <w:p>
            <w:r/>
            <w:r>
              <w:rPr>
                <w:rFonts w:ascii="MS ゴシック" w:hAnsi="MS ゴシック" w:eastAsia="MS ゴシック"/>
                <w:sz w:val="21"/>
              </w:rPr>
              <w:t>過干渉と放任のバランス、介護疲労のケア、きょうだい・子への説明</w:t>
            </w:r>
          </w:p>
        </w:tc>
      </w:tr>
    </w:tbl>
    <w:p/>
    <w:p>
      <w:pPr>
        <w:spacing w:before="200" w:after="80"/>
      </w:pPr>
      <w:r>
        <w:rPr>
          <w:rFonts w:ascii="MS ゴシック" w:hAnsi="MS ゴシック" w:eastAsia="MS ゴシック"/>
          <w:b/>
          <w:sz w:val="22"/>
        </w:rPr>
        <w:t>短期／長期のテーマ（例）</w:t>
      </w:r>
    </w:p>
    <w:p>
      <w:pPr>
        <w:pStyle w:val="ListBullet"/>
        <w:spacing w:after="40" w:line="276" w:lineRule="auto"/>
        <w:ind w:left="240"/>
      </w:pPr>
      <w:r>
        <w:rPr>
          <w:rFonts w:ascii="MS ゴシック" w:hAnsi="MS ゴシック" w:eastAsia="MS ゴシック"/>
          <w:sz w:val="21"/>
        </w:rPr>
        <w:t>短期: 監視強化ではなく連絡ルールの明快化、不眠・刺激性食物・飲酒の注意。</w:t>
      </w:r>
    </w:p>
    <w:p>
      <w:pPr>
        <w:pStyle w:val="ListBullet"/>
        <w:spacing w:after="40" w:line="276" w:lineRule="auto"/>
        <w:ind w:left="240"/>
      </w:pPr>
      <w:r>
        <w:rPr>
          <w:rFonts w:ascii="MS ゴシック" w:hAnsi="MS ゴシック" w:eastAsia="MS ゴシック"/>
          <w:sz w:val="21"/>
        </w:rPr>
        <w:t>長期: 本人の自立を妨げない支援、ご家族自身の休息时间の確保、地域福祉との接続。</w:t>
      </w:r>
    </w:p>
    <w:p>
      <w:pPr>
        <w:spacing w:before="200" w:after="80"/>
      </w:pPr>
      <w:r>
        <w:rPr>
          <w:rFonts w:ascii="MS ゴシック" w:hAnsi="MS ゴシック" w:eastAsia="MS ゴシック"/>
          <w:b/>
          <w:sz w:val="22"/>
        </w:rPr>
        <w:t>この症例の短期の方向性（主治医が記入）</w:t>
      </w:r>
    </w:p>
    <w:p>
      <w:pPr>
        <w:spacing w:after="60" w:line="276" w:lineRule="auto"/>
      </w:pPr>
      <w:r>
        <w:rPr>
          <w:rFonts w:ascii="MS ゴシック" w:hAnsi="MS ゴシック" w:eastAsia="MS ゴシック"/>
          <w:b w:val="0"/>
          <w:sz w:val="21"/>
        </w:rPr>
        <w:t>ご家族には「監視」「詰問」を避け、安全が危ぶまれるときの連絡ルールだけを明快にしておく。同居母（モデル）は自身の不眠・疲労を外部（地域包括支援など）にも相談する。</w:t>
      </w:r>
    </w:p>
    <w:p>
      <w:pPr>
        <w:spacing w:after="60" w:line="276" w:lineRule="auto"/>
      </w:pPr>
      <w:r>
        <w:rPr>
          <w:rFonts w:ascii="MS ゴシック" w:hAnsi="MS ゴシック" w:eastAsia="MS ゴシック"/>
          <w:b w:val="0"/>
          <w:sz w:val="21"/>
        </w:rPr>
        <w:t>外来は隔週、必要時は電話相談。</w:t>
      </w:r>
    </w:p>
    <w:p>
      <w:pPr>
        <w:spacing w:before="200" w:after="80"/>
      </w:pPr>
      <w:r>
        <w:rPr>
          <w:rFonts w:ascii="MS ゴシック" w:hAnsi="MS ゴシック" w:eastAsia="MS ゴシック"/>
          <w:b/>
          <w:sz w:val="22"/>
        </w:rPr>
        <w:t>この症例の長期の方向性（主治医が記入）</w:t>
      </w:r>
    </w:p>
    <w:p>
      <w:pPr>
        <w:spacing w:after="60" w:line="276" w:lineRule="auto"/>
      </w:pPr>
      <w:r>
        <w:rPr>
          <w:rFonts w:ascii="MS ゴシック" w:hAnsi="MS ゴシック" w:eastAsia="MS ゴシック"/>
          <w:b w:val="0"/>
          <w:sz w:val="21"/>
        </w:rPr>
        <w:t>本人の就労再開は症候性と機能をみて段階的に。家族は「すべて背負わない」を原則（金銭・意思決定の丸投げ回避）。きょうだいがいる場合は年齢に応じた説明テンプレの利用を検討する。</w:t>
      </w:r>
    </w:p>
    <w:p>
      <w:r>
        <w:br w:type="page"/>
      </w:r>
    </w:p>
    <w:p>
      <w:pPr>
        <w:spacing w:before="240" w:after="160"/>
      </w:pPr>
      <w:r>
        <w:rPr>
          <w:rFonts w:ascii="MS ゴシック" w:hAnsi="MS ゴシック" w:eastAsia="MS ゴシック"/>
          <w:b/>
          <w:sz w:val="24"/>
        </w:rPr>
        <w:t>④ 薬物療法（役割・続け方・副作用・相談の目安）</w:t>
      </w:r>
    </w:p>
    <w:p>
      <w:pPr>
        <w:spacing w:before="200" w:after="80"/>
      </w:pPr>
      <w:r>
        <w:rPr>
          <w:rFonts w:ascii="MS ゴシック" w:hAnsi="MS ゴシック" w:eastAsia="MS ゴシック"/>
          <w:b/>
          <w:sz w:val="22"/>
        </w:rPr>
        <w:t>薬物療法の位置づけ（ご家族向け）</w:t>
      </w:r>
    </w:p>
    <w:p>
      <w:pPr>
        <w:pStyle w:val="ListBullet"/>
        <w:spacing w:after="40" w:line="276" w:lineRule="auto"/>
        <w:ind w:left="240"/>
      </w:pPr>
      <w:r>
        <w:rPr>
          <w:rFonts w:ascii="MS ゴシック" w:hAnsi="MS ゴシック" w:eastAsia="MS ゴシック"/>
          <w:sz w:val="21"/>
        </w:rPr>
        <w:t>本人の苦痛や危険を下げるうえで、薬は重要な選択肢になりうる。</w:t>
      </w:r>
    </w:p>
    <w:p>
      <w:pPr>
        <w:pStyle w:val="ListBullet"/>
        <w:spacing w:after="40" w:line="276" w:lineRule="auto"/>
        <w:ind w:left="240"/>
      </w:pPr>
      <w:r>
        <w:rPr>
          <w:rFonts w:ascii="MS ゴシック" w:hAnsi="MS ゴシック" w:eastAsia="MS ゴシック"/>
          <w:sz w:val="21"/>
        </w:rPr>
        <w:t>一方で副作用や病識の問題で「飲みたくない」気持ちも起こりうる。日常は対話が基本とされる。</w:t>
      </w:r>
    </w:p>
    <w:p>
      <w:pPr>
        <w:pStyle w:val="ListBullet"/>
        <w:spacing w:after="40" w:line="276" w:lineRule="auto"/>
        <w:ind w:left="240"/>
      </w:pPr>
      <w:r>
        <w:rPr>
          <w:rFonts w:ascii="MS ゴシック" w:hAnsi="MS ゴシック" w:eastAsia="MS ゴシック"/>
          <w:sz w:val="21"/>
        </w:rPr>
        <w:t>監視・詰問が続くと、治療関係や家族関係を損なうことがある、と説明されることがある。</w:t>
      </w:r>
    </w:p>
    <w:p>
      <w:pPr>
        <w:spacing w:before="200" w:after="80"/>
      </w:pPr>
      <w:r>
        <w:rPr>
          <w:rFonts w:ascii="MS ゴシック" w:hAnsi="MS ゴシック" w:eastAsia="MS ゴシック"/>
          <w:b/>
          <w:sz w:val="22"/>
        </w:rPr>
        <w:t>副作用で受診を考える目安（例・一般論）</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症状の例</w:t>
            </w:r>
          </w:p>
        </w:tc>
        <w:tc>
          <w:tcPr>
            <w:tcW w:type="dxa" w:w="4320"/>
          </w:tcPr>
          <w:p>
            <w:r/>
            <w:r>
              <w:rPr>
                <w:rFonts w:ascii="MS ゴシック" w:hAnsi="MS ゴシック" w:eastAsia="MS ゴシック"/>
                <w:b/>
                <w:sz w:val="21"/>
              </w:rPr>
              <w:t>対応の目安</w:t>
            </w:r>
          </w:p>
        </w:tc>
      </w:tr>
      <w:tr>
        <w:tc>
          <w:tcPr>
            <w:tcW w:type="dxa" w:w="4320"/>
          </w:tcPr>
          <w:p>
            <w:r/>
            <w:r>
              <w:rPr>
                <w:rFonts w:ascii="MS ゴシック" w:hAnsi="MS ゴシック" w:eastAsia="MS ゴシック"/>
                <w:sz w:val="21"/>
              </w:rPr>
              <w:t>舌や顎の不随意運動、嚥下困難</w:t>
            </w:r>
          </w:p>
        </w:tc>
        <w:tc>
          <w:tcPr>
            <w:tcW w:type="dxa" w:w="4320"/>
          </w:tcPr>
          <w:p>
            <w:r/>
            <w:r>
              <w:rPr>
                <w:rFonts w:ascii="MS ゴシック" w:hAnsi="MS ゴシック" w:eastAsia="MS ゴシック"/>
                <w:sz w:val="21"/>
              </w:rPr>
              <w:t>早めに医療機関へ（誤嚥のリスク）</w:t>
            </w:r>
          </w:p>
        </w:tc>
      </w:tr>
      <w:tr>
        <w:tc>
          <w:tcPr>
            <w:tcW w:type="dxa" w:w="4320"/>
          </w:tcPr>
          <w:p>
            <w:r/>
            <w:r>
              <w:rPr>
                <w:rFonts w:ascii="MS ゴシック" w:hAnsi="MS ゴシック" w:eastAsia="MS ゴシック"/>
                <w:sz w:val="21"/>
              </w:rPr>
              <w:t>高熱、意識変容、筋硬直</w:t>
            </w:r>
          </w:p>
        </w:tc>
        <w:tc>
          <w:tcPr>
            <w:tcW w:type="dxa" w:w="4320"/>
          </w:tcPr>
          <w:p>
            <w:r/>
            <w:r>
              <w:rPr>
                <w:rFonts w:ascii="MS ゴシック" w:hAnsi="MS ゴシック" w:eastAsia="MS ゴシック"/>
                <w:sz w:val="21"/>
              </w:rPr>
              <w:t>緊急の評価が必要なことがある</w:t>
            </w:r>
          </w:p>
        </w:tc>
      </w:tr>
      <w:tr>
        <w:tc>
          <w:tcPr>
            <w:tcW w:type="dxa" w:w="4320"/>
          </w:tcPr>
          <w:p>
            <w:r/>
            <w:r>
              <w:rPr>
                <w:rFonts w:ascii="MS ゴシック" w:hAnsi="MS ゴシック" w:eastAsia="MS ゴシック"/>
                <w:sz w:val="21"/>
              </w:rPr>
              <w:t>強い焦燥・落ち着かなさ</w:t>
            </w:r>
          </w:p>
        </w:tc>
        <w:tc>
          <w:tcPr>
            <w:tcW w:type="dxa" w:w="4320"/>
          </w:tcPr>
          <w:p>
            <w:r/>
            <w:r>
              <w:rPr>
                <w:rFonts w:ascii="MS ゴシック" w:hAnsi="MS ゴシック" w:eastAsia="MS ゴシック"/>
                <w:sz w:val="21"/>
              </w:rPr>
              <w:t>用量・種類の調整の相談窓口へ</w:t>
            </w:r>
          </w:p>
        </w:tc>
      </w:tr>
    </w:tbl>
    <w:p/>
    <w:p>
      <w:pPr>
        <w:spacing w:before="200" w:after="80"/>
      </w:pPr>
      <w:r>
        <w:rPr>
          <w:rFonts w:ascii="MS ゴシック" w:hAnsi="MS ゴシック" w:eastAsia="MS ゴシック"/>
          <w:b/>
          <w:sz w:val="22"/>
        </w:rPr>
        <w:t>この症例の薬物療法（一般名・方針：主治医が記入）</w:t>
      </w:r>
    </w:p>
    <w:p>
      <w:pPr>
        <w:spacing w:after="60" w:line="276" w:lineRule="auto"/>
      </w:pPr>
      <w:r>
        <w:rPr>
          <w:rFonts w:ascii="MS ゴシック" w:hAnsi="MS ゴシック" w:eastAsia="MS ゴシック"/>
          <w:b w:val="0"/>
          <w:sz w:val="21"/>
        </w:rPr>
        <w:t>【モデル記載／実処方ではない】一般名「アリピプラゾール」朝食後 3mg から開始し漸増例。副作用として静坐不能感、吐き気等の説明を家族にも共有。勝手な減量は再発につながりやすいが、苦痛が強いときは来院を促す（押し込めない）。</w:t>
      </w:r>
    </w:p>
    <w:p>
      <w:r>
        <w:br w:type="page"/>
      </w:r>
    </w:p>
    <w:p>
      <w:pPr>
        <w:spacing w:before="240" w:after="160"/>
      </w:pPr>
      <w:r>
        <w:rPr>
          <w:rFonts w:ascii="MS ゴシック" w:hAnsi="MS ゴシック" w:eastAsia="MS ゴシック"/>
          <w:b/>
          <w:sz w:val="24"/>
        </w:rPr>
        <w:t>⑤ 薬以外（心理社会的支援・生活・家族の関わり方）</w:t>
      </w:r>
    </w:p>
    <w:p>
      <w:pPr>
        <w:spacing w:before="200" w:after="80"/>
      </w:pPr>
      <w:r>
        <w:rPr>
          <w:rFonts w:ascii="MS ゴシック" w:hAnsi="MS ゴシック" w:eastAsia="MS ゴシック"/>
          <w:b/>
          <w:sz w:val="22"/>
        </w:rPr>
        <w:t>非薬物療法とご家族の役割（一般論）</w:t>
      </w:r>
    </w:p>
    <w:p>
      <w:pPr>
        <w:pStyle w:val="ListBullet"/>
        <w:spacing w:after="40" w:line="276" w:lineRule="auto"/>
        <w:ind w:left="240"/>
      </w:pPr>
      <w:r>
        <w:rPr>
          <w:rFonts w:ascii="MS ゴシック" w:hAnsi="MS ゴシック" w:eastAsia="MS ゴシック"/>
          <w:sz w:val="21"/>
        </w:rPr>
        <w:t>本人の同意と本人の目標が出発点になりやすい。</w:t>
      </w:r>
    </w:p>
    <w:p>
      <w:pPr>
        <w:pStyle w:val="ListBullet"/>
        <w:spacing w:after="40" w:line="276" w:lineRule="auto"/>
        <w:ind w:left="240"/>
      </w:pPr>
      <w:r>
        <w:rPr>
          <w:rFonts w:ascii="MS ゴシック" w:hAnsi="MS ゴシック" w:eastAsia="MS ゴシック"/>
          <w:sz w:val="21"/>
        </w:rPr>
        <w:t>代替医療に走らせない、というより「安全第一で医師と情報共有」を推奨されやすい。</w:t>
      </w:r>
    </w:p>
    <w:p>
      <w:pPr>
        <w:pStyle w:val="ListBullet"/>
        <w:spacing w:after="40" w:line="276" w:lineRule="auto"/>
        <w:ind w:left="240"/>
      </w:pPr>
      <w:r>
        <w:rPr>
          <w:rFonts w:ascii="MS ゴシック" w:hAnsi="MS ゴシック" w:eastAsia="MS ゴシック"/>
          <w:sz w:val="21"/>
        </w:rPr>
        <w:t>ご家族自身の休息・カウンセリング・福祉相談は、支援継続のために有効なことがある。</w:t>
      </w:r>
    </w:p>
    <w:p>
      <w:pPr>
        <w:spacing w:before="200" w:after="80"/>
      </w:pPr>
      <w:r>
        <w:rPr>
          <w:rFonts w:ascii="MS ゴシック" w:hAnsi="MS ゴシック" w:eastAsia="MS ゴシック"/>
          <w:b/>
          <w:sz w:val="22"/>
        </w:rPr>
        <w:t>関わり方の目安（例）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場面</w:t>
            </w:r>
          </w:p>
        </w:tc>
        <w:tc>
          <w:tcPr>
            <w:tcW w:type="dxa" w:w="4320"/>
          </w:tcPr>
          <w:p>
            <w:r/>
            <w:r>
              <w:rPr>
                <w:rFonts w:ascii="MS ゴシック" w:hAnsi="MS ゴシック" w:eastAsia="MS ゴシック"/>
                <w:b/>
                <w:sz w:val="21"/>
              </w:rPr>
              <w:t>例</w:t>
            </w:r>
          </w:p>
        </w:tc>
      </w:tr>
      <w:tr>
        <w:tc>
          <w:tcPr>
            <w:tcW w:type="dxa" w:w="4320"/>
          </w:tcPr>
          <w:p>
            <w:r/>
            <w:r>
              <w:rPr>
                <w:rFonts w:ascii="MS ゴシック" w:hAnsi="MS ゴシック" w:eastAsia="MS ゴシック"/>
                <w:sz w:val="21"/>
              </w:rPr>
              <w:t>会話</w:t>
            </w:r>
          </w:p>
        </w:tc>
        <w:tc>
          <w:tcPr>
            <w:tcW w:type="dxa" w:w="4320"/>
          </w:tcPr>
          <w:p>
            <w:r/>
            <w:r>
              <w:rPr>
                <w:rFonts w:ascii="MS ゴシック" w:hAnsi="MS ゴシック" w:eastAsia="MS ゴシック"/>
                <w:sz w:val="21"/>
              </w:rPr>
              <w:t>短い相槌＋事実確認。長時間の説得は疲弊しやすい</w:t>
            </w:r>
          </w:p>
        </w:tc>
      </w:tr>
      <w:tr>
        <w:tc>
          <w:tcPr>
            <w:tcW w:type="dxa" w:w="4320"/>
          </w:tcPr>
          <w:p>
            <w:r/>
            <w:r>
              <w:rPr>
                <w:rFonts w:ascii="MS ゴシック" w:hAnsi="MS ゴシック" w:eastAsia="MS ゴシック"/>
                <w:sz w:val="21"/>
              </w:rPr>
              <w:t>服薬</w:t>
            </w:r>
          </w:p>
        </w:tc>
        <w:tc>
          <w:tcPr>
            <w:tcW w:type="dxa" w:w="4320"/>
          </w:tcPr>
          <w:p>
            <w:r/>
            <w:r>
              <w:rPr>
                <w:rFonts w:ascii="MS ゴシック" w:hAnsi="MS ゴシック" w:eastAsia="MS ゴシック"/>
                <w:sz w:val="21"/>
              </w:rPr>
              <w:t>本人と医師の領域。家族は「相談しやすい空気」を作ることが多い</w:t>
            </w:r>
          </w:p>
        </w:tc>
      </w:tr>
      <w:tr>
        <w:tc>
          <w:tcPr>
            <w:tcW w:type="dxa" w:w="4320"/>
          </w:tcPr>
          <w:p>
            <w:r/>
            <w:r>
              <w:rPr>
                <w:rFonts w:ascii="MS ゴシック" w:hAnsi="MS ゴシック" w:eastAsia="MS ゴシック"/>
                <w:sz w:val="21"/>
              </w:rPr>
              <w:t>危機</w:t>
            </w:r>
          </w:p>
        </w:tc>
        <w:tc>
          <w:tcPr>
            <w:tcW w:type="dxa" w:w="4320"/>
          </w:tcPr>
          <w:p>
            <w:r/>
            <w:r>
              <w:rPr>
                <w:rFonts w:ascii="MS ゴシック" w:hAnsi="MS ゴシック" w:eastAsia="MS ゴシック"/>
                <w:sz w:val="21"/>
              </w:rPr>
              <w:t>連絡ルールを事前に文書化しておくと混乱が減りやすい</w:t>
            </w:r>
          </w:p>
        </w:tc>
      </w:tr>
    </w:tbl>
    <w:p/>
    <w:p>
      <w:pPr>
        <w:spacing w:before="200" w:after="80"/>
      </w:pPr>
      <w:r>
        <w:rPr>
          <w:rFonts w:ascii="MS ゴシック" w:hAnsi="MS ゴシック" w:eastAsia="MS ゴシック"/>
          <w:b/>
          <w:sz w:val="22"/>
        </w:rPr>
        <w:t>この症例で推奨・検討中の内容（主治医が記入）</w:t>
      </w:r>
    </w:p>
    <w:p>
      <w:pPr>
        <w:spacing w:after="60" w:line="276" w:lineRule="auto"/>
      </w:pPr>
      <w:r>
        <w:rPr>
          <w:rFonts w:ascii="MS ゴシック" w:hAnsi="MS ゴシック" w:eastAsia="MS ゴシック"/>
          <w:b w:val="0"/>
          <w:sz w:val="21"/>
        </w:rPr>
        <w:t>家族心理教育プログラム（地域であれば）、または当院での家族面談（モデル）。本人同意のある範囲で情報共有。デイケア紹介の検討。家族自身のカウンセリング利用も推奨枠として記載。</w:t>
      </w:r>
    </w:p>
    <w:p>
      <w:r>
        <w:br w:type="page"/>
      </w:r>
    </w:p>
    <w:p>
      <w:pPr>
        <w:spacing w:before="240" w:after="160"/>
      </w:pPr>
      <w:r>
        <w:rPr>
          <w:rFonts w:ascii="MS ゴシック" w:hAnsi="MS ゴシック" w:eastAsia="MS ゴシック"/>
          <w:b/>
          <w:sz w:val="24"/>
        </w:rPr>
        <w:t>⑥ 早期警告サイン・再発予防／困ったとき／利用できる支援（制度・相談先）</w:t>
      </w:r>
    </w:p>
    <w:p>
      <w:pPr>
        <w:spacing w:before="200" w:after="80"/>
      </w:pPr>
      <w:r>
        <w:rPr>
          <w:rFonts w:ascii="MS ゴシック" w:hAnsi="MS ゴシック" w:eastAsia="MS ゴシック"/>
          <w:b/>
          <w:sz w:val="22"/>
        </w:rPr>
        <w:t>早期警告サイン（家族が気づきやすい例）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分野</w:t>
            </w:r>
          </w:p>
        </w:tc>
        <w:tc>
          <w:tcPr>
            <w:tcW w:type="dxa" w:w="4320"/>
          </w:tcPr>
          <w:p>
            <w:r/>
            <w:r>
              <w:rPr>
                <w:rFonts w:ascii="MS ゴシック" w:hAnsi="MS ゴシック" w:eastAsia="MS ゴシック"/>
                <w:b/>
                <w:sz w:val="21"/>
              </w:rPr>
              <w:t>変化の例</w:t>
            </w:r>
          </w:p>
        </w:tc>
      </w:tr>
      <w:tr>
        <w:tc>
          <w:tcPr>
            <w:tcW w:type="dxa" w:w="4320"/>
          </w:tcPr>
          <w:p>
            <w:r/>
            <w:r>
              <w:rPr>
                <w:rFonts w:ascii="MS ゴシック" w:hAnsi="MS ゴシック" w:eastAsia="MS ゴシック"/>
                <w:sz w:val="21"/>
              </w:rPr>
              <w:t>睡眠・生活</w:t>
            </w:r>
          </w:p>
        </w:tc>
        <w:tc>
          <w:tcPr>
            <w:tcW w:type="dxa" w:w="4320"/>
          </w:tcPr>
          <w:p>
            <w:r/>
            <w:r>
              <w:rPr>
                <w:rFonts w:ascii="MS ゴシック" w:hAnsi="MS ゴシック" w:eastAsia="MS ゴシック"/>
                <w:sz w:val="21"/>
              </w:rPr>
              <w:t>昼夜逆転、部屋の乱れ、食事量の変化</w:t>
            </w:r>
          </w:p>
        </w:tc>
      </w:tr>
      <w:tr>
        <w:tc>
          <w:tcPr>
            <w:tcW w:type="dxa" w:w="4320"/>
          </w:tcPr>
          <w:p>
            <w:r/>
            <w:r>
              <w:rPr>
                <w:rFonts w:ascii="MS ゴシック" w:hAnsi="MS ゴシック" w:eastAsia="MS ゴシック"/>
                <w:sz w:val="21"/>
              </w:rPr>
              <w:t>会話</w:t>
            </w:r>
          </w:p>
        </w:tc>
        <w:tc>
          <w:tcPr>
            <w:tcW w:type="dxa" w:w="4320"/>
          </w:tcPr>
          <w:p>
            <w:r/>
            <w:r>
              <w:rPr>
                <w:rFonts w:ascii="MS ゴシック" w:hAnsi="MS ゴシック" w:eastAsia="MS ゴシック"/>
                <w:sz w:val="21"/>
              </w:rPr>
              <w:t>話が飛ぶ、答えに詰まる、独り言の増加</w:t>
            </w:r>
          </w:p>
        </w:tc>
      </w:tr>
      <w:tr>
        <w:tc>
          <w:tcPr>
            <w:tcW w:type="dxa" w:w="4320"/>
          </w:tcPr>
          <w:p>
            <w:r/>
            <w:r>
              <w:rPr>
                <w:rFonts w:ascii="MS ゴシック" w:hAnsi="MS ゴシック" w:eastAsia="MS ゴシック"/>
                <w:sz w:val="21"/>
              </w:rPr>
              <w:t>対人</w:t>
            </w:r>
          </w:p>
        </w:tc>
        <w:tc>
          <w:tcPr>
            <w:tcW w:type="dxa" w:w="4320"/>
          </w:tcPr>
          <w:p>
            <w:r/>
            <w:r>
              <w:rPr>
                <w:rFonts w:ascii="MS ゴシック" w:hAnsi="MS ゴシック" w:eastAsia="MS ゴシック"/>
                <w:sz w:val="21"/>
              </w:rPr>
              <w:t>閉じこもり、無断外出、SNSでのトラブル</w:t>
            </w:r>
          </w:p>
        </w:tc>
      </w:tr>
      <w:tr>
        <w:tc>
          <w:tcPr>
            <w:tcW w:type="dxa" w:w="4320"/>
          </w:tcPr>
          <w:p>
            <w:r/>
            <w:r>
              <w:rPr>
                <w:rFonts w:ascii="MS ゴシック" w:hAnsi="MS ゴシック" w:eastAsia="MS ゴシック"/>
                <w:sz w:val="21"/>
              </w:rPr>
              <w:t>安全</w:t>
            </w:r>
          </w:p>
        </w:tc>
        <w:tc>
          <w:tcPr>
            <w:tcW w:type="dxa" w:w="4320"/>
          </w:tcPr>
          <w:p>
            <w:r/>
            <w:r>
              <w:rPr>
                <w:rFonts w:ascii="MS ゴシック" w:hAnsi="MS ゴシック" w:eastAsia="MS ゴシック"/>
                <w:sz w:val="21"/>
              </w:rPr>
              <w:t>火の不始末、交通の乱れ、自傷の示唆</w:t>
            </w:r>
          </w:p>
        </w:tc>
      </w:tr>
    </w:tbl>
    <w:p/>
    <w:p>
      <w:pPr>
        <w:spacing w:before="200" w:after="80"/>
      </w:pPr>
      <w:r>
        <w:rPr>
          <w:rFonts w:ascii="MS ゴシック" w:hAnsi="MS ゴシック" w:eastAsia="MS ゴシック"/>
          <w:b/>
          <w:sz w:val="22"/>
        </w:rPr>
        <w:t>この症例の早期警告サイン（主治医・家族で記入）</w:t>
      </w:r>
    </w:p>
    <w:p>
      <w:pPr>
        <w:spacing w:after="60" w:line="276" w:lineRule="auto"/>
      </w:pPr>
      <w:r>
        <w:rPr>
          <w:rFonts w:ascii="MS ゴシック" w:hAnsi="MS ゴシック" w:eastAsia="MS ゴシック"/>
          <w:b w:val="0"/>
          <w:sz w:val="21"/>
        </w:rPr>
        <w:t>同居先での生活乱れ（食事・入浴）、独り言、外出回避、家事の停滞。強い疑心の言及。</w:t>
      </w:r>
    </w:p>
    <w:p>
      <w:pPr>
        <w:spacing w:before="200" w:after="80"/>
      </w:pPr>
      <w:r>
        <w:rPr>
          <w:rFonts w:ascii="MS ゴシック" w:hAnsi="MS ゴシック" w:eastAsia="MS ゴシック"/>
          <w:b/>
          <w:sz w:val="22"/>
        </w:rPr>
        <w:t>困ったとき・連絡・受診（この症例：記入）</w:t>
      </w:r>
    </w:p>
    <w:p>
      <w:pPr>
        <w:spacing w:after="60" w:line="276" w:lineRule="auto"/>
      </w:pPr>
      <w:r>
        <w:rPr>
          <w:rFonts w:ascii="MS ゴシック" w:hAnsi="MS ゴシック" w:eastAsia="MS ゴシック"/>
          <w:b w:val="0"/>
          <w:sz w:val="21"/>
        </w:rPr>
        <w:t>平日外来に加え、急変時は付き添い受診。夜間は地域の救急相談（デモでは番号省略）。放火・暴行などの安全懸念は110・救急の判断。</w:t>
      </w:r>
    </w:p>
    <w:p>
      <w:pPr>
        <w:spacing w:before="200" w:after="80"/>
      </w:pPr>
      <w:r>
        <w:rPr>
          <w:rFonts w:ascii="MS ゴシック" w:hAnsi="MS ゴシック" w:eastAsia="MS ゴシック"/>
          <w:b/>
          <w:sz w:val="22"/>
        </w:rPr>
        <w:t>制度・相談先（一般論）</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区分</w:t>
            </w:r>
          </w:p>
        </w:tc>
        <w:tc>
          <w:tcPr>
            <w:tcW w:type="dxa" w:w="4320"/>
          </w:tcPr>
          <w:p>
            <w:r/>
            <w:r>
              <w:rPr>
                <w:rFonts w:ascii="MS ゴシック" w:hAnsi="MS ゴシック" w:eastAsia="MS ゴシック"/>
                <w:b/>
                <w:sz w:val="21"/>
              </w:rPr>
              <w:t>内容（例）</w:t>
            </w:r>
          </w:p>
        </w:tc>
      </w:tr>
      <w:tr>
        <w:tc>
          <w:tcPr>
            <w:tcW w:type="dxa" w:w="4320"/>
          </w:tcPr>
          <w:p>
            <w:r/>
            <w:r>
              <w:rPr>
                <w:rFonts w:ascii="MS ゴシック" w:hAnsi="MS ゴシック" w:eastAsia="MS ゴシック"/>
                <w:sz w:val="21"/>
              </w:rPr>
              <w:t>医療</w:t>
            </w:r>
          </w:p>
        </w:tc>
        <w:tc>
          <w:tcPr>
            <w:tcW w:type="dxa" w:w="4320"/>
          </w:tcPr>
          <w:p>
            <w:r/>
            <w:r>
              <w:rPr>
                <w:rFonts w:ascii="MS ゴシック" w:hAnsi="MS ゴシック" w:eastAsia="MS ゴシック"/>
                <w:sz w:val="21"/>
              </w:rPr>
              <w:t>担当科、休日診、近医の共有情報</w:t>
            </w:r>
          </w:p>
        </w:tc>
      </w:tr>
      <w:tr>
        <w:tc>
          <w:tcPr>
            <w:tcW w:type="dxa" w:w="4320"/>
          </w:tcPr>
          <w:p>
            <w:r/>
            <w:r>
              <w:rPr>
                <w:rFonts w:ascii="MS ゴシック" w:hAnsi="MS ゴシック" w:eastAsia="MS ゴシック"/>
                <w:sz w:val="21"/>
              </w:rPr>
              <w:t>福祉</w:t>
            </w:r>
          </w:p>
        </w:tc>
        <w:tc>
          <w:tcPr>
            <w:tcW w:type="dxa" w:w="4320"/>
          </w:tcPr>
          <w:p>
            <w:r/>
            <w:r>
              <w:rPr>
                <w:rFonts w:ascii="MS ゴシック" w:hAnsi="MS ゴシック" w:eastAsia="MS ゴシック"/>
                <w:sz w:val="21"/>
              </w:rPr>
              <w:t>市区町村の相談支援、障害福祉サービス担当部署</w:t>
            </w:r>
          </w:p>
        </w:tc>
      </w:tr>
      <w:tr>
        <w:tc>
          <w:tcPr>
            <w:tcW w:type="dxa" w:w="4320"/>
          </w:tcPr>
          <w:p>
            <w:r/>
            <w:r>
              <w:rPr>
                <w:rFonts w:ascii="MS ゴシック" w:hAnsi="MS ゴシック" w:eastAsia="MS ゴシック"/>
                <w:sz w:val="21"/>
              </w:rPr>
              <w:t>緊急</w:t>
            </w:r>
          </w:p>
        </w:tc>
        <w:tc>
          <w:tcPr>
            <w:tcW w:type="dxa" w:w="4320"/>
          </w:tcPr>
          <w:p>
            <w:r/>
            <w:r>
              <w:rPr>
                <w:rFonts w:ascii="MS ゴシック" w:hAnsi="MS ゴシック" w:eastAsia="MS ゴシック"/>
                <w:sz w:val="21"/>
              </w:rPr>
              <w:t>救急番号、地域の夜間急病センター（施設ルールに従う）</w:t>
            </w:r>
          </w:p>
        </w:tc>
      </w:tr>
    </w:tbl>
    <w:p/>
    <w:p>
      <w:pPr>
        <w:spacing w:before="200" w:after="80"/>
      </w:pPr>
      <w:r>
        <w:rPr>
          <w:rFonts w:ascii="MS ゴシック" w:hAnsi="MS ゴシック" w:eastAsia="MS ゴシック"/>
          <w:b/>
          <w:sz w:val="22"/>
        </w:rPr>
        <w:t>この症例で検討・手続き状況（記入）</w:t>
      </w:r>
    </w:p>
    <w:p>
      <w:pPr>
        <w:spacing w:after="60" w:line="276" w:lineRule="auto"/>
      </w:pPr>
      <w:r>
        <w:rPr>
          <w:rFonts w:ascii="MS ゴシック" w:hAnsi="MS ゴシック" w:eastAsia="MS ゴシック"/>
          <w:b w:val="0"/>
          <w:sz w:val="21"/>
        </w:rPr>
        <w:t>【架空の手続き例】精神障害者保健福祉手帳の検討中。介護認定とは別ラインである点を説明。障害年金は所得・扶養で変動。市の福祉相談窓口へ同席支援の予約モデル。</w:t>
      </w:r>
    </w:p>
    <w:p>
      <w:r>
        <w:br w:type="page"/>
      </w:r>
    </w:p>
    <w:p>
      <w:pPr>
        <w:spacing w:before="240" w:after="160"/>
      </w:pPr>
      <w:r>
        <w:rPr>
          <w:rFonts w:ascii="MS ゴシック" w:hAnsi="MS ゴシック" w:eastAsia="MS ゴシック"/>
          <w:b/>
          <w:sz w:val="24"/>
        </w:rPr>
        <w:t>（付記）</w:t>
      </w:r>
    </w:p>
    <w:p>
      <w:pPr>
        <w:spacing w:after="60" w:line="276" w:lineRule="auto"/>
      </w:pPr>
      <w:r>
        <w:rPr>
          <w:rFonts w:ascii="MS ゴシック" w:hAnsi="MS ゴシック" w:eastAsia="MS ゴシック"/>
          <w:b w:val="0"/>
          <w:sz w:val="21"/>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spacing w:after="60" w:line="276" w:lineRule="auto"/>
      </w:pPr>
      <w:r>
        <w:rPr>
          <w:rFonts w:ascii="MS ゴシック" w:hAnsi="MS ゴシック" w:eastAsia="MS ゴシック"/>
          <w:b w:val="0"/>
          <w:sz w:val="21"/>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