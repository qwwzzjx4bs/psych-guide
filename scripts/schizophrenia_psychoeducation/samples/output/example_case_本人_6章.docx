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MS ゴシック" w:hAnsi="MS ゴシック" w:eastAsia="MS ゴシック"/>
          <w:sz w:val="28"/>
        </w:rPr>
        <w:t>統合失調症の心理教育資料（本人用）／章立て案A（6章）</w:t>
      </w:r>
    </w:p>
    <w:p>
      <w:pPr>
        <w:spacing w:after="120"/>
      </w:pPr>
      <w:r>
        <w:rPr>
          <w:rFonts w:ascii="MS ゴシック" w:hAnsi="MS ゴシック" w:eastAsia="MS ゴシック"/>
          <w:sz w:val="22"/>
        </w:rPr>
        <w:t>（例）患者氏名／表示名を記入</w:t>
      </w:r>
    </w:p>
    <w:p>
      <w:pPr>
        <w:spacing w:after="120"/>
      </w:pPr>
      <w:r>
        <w:rPr>
          <w:rFonts w:ascii="MS ゴシック" w:hAnsi="MS ゴシック" w:eastAsia="MS ゴシック"/>
          <w:sz w:val="20"/>
        </w:rPr>
        <w:t>2026年5月6日</w:t>
      </w:r>
    </w:p>
    <w:p/>
    <w:p>
      <w:pPr>
        <w:spacing w:before="240" w:after="160"/>
      </w:pPr>
      <w:r>
        <w:rPr>
          <w:rFonts w:ascii="MS ゴシック" w:hAnsi="MS ゴシック" w:eastAsia="MS ゴシック"/>
          <w:b/>
          <w:sz w:val="24"/>
        </w:rPr>
        <w:t>① 統合失調症とは（症状・経過・よくある誤解）</w:t>
      </w:r>
    </w:p>
    <w:p>
      <w:pPr>
        <w:spacing w:after="60" w:line="276" w:lineRule="auto"/>
      </w:pPr>
      <w:r>
        <w:rPr>
          <w:rFonts w:ascii="MS ゴシック" w:hAnsi="MS ゴシック" w:eastAsia="MS ゴシック"/>
          <w:b w:val="0"/>
          <w:sz w:val="21"/>
        </w:rPr>
        <w:t>統合失調症は、「考え方」「感じ方」「見え方・聞こえ方」「行動」などが、普段の自分に比べてつながりにくくなる病気として理解されています。診断名は医療者が症状の整理のために用いるもので、一人ひとりの体験とは必ずしもぴったり重ならないことがあります。</w:t>
      </w:r>
    </w:p>
    <w:p>
      <w:pPr>
        <w:spacing w:before="200" w:after="80"/>
      </w:pPr>
      <w:r>
        <w:rPr>
          <w:rFonts w:ascii="MS ゴシック" w:hAnsi="MS ゴシック" w:eastAsia="MS ゴシック"/>
          <w:b/>
          <w:sz w:val="22"/>
        </w:rPr>
        <w:t>症状のわかりやすい整理（一例）</w:t>
      </w:r>
    </w:p>
    <w:p>
      <w:pPr>
        <w:spacing w:after="60" w:line="276" w:lineRule="auto"/>
      </w:pPr>
      <w:r>
        <w:rPr>
          <w:rFonts w:ascii="MS ゴシック" w:hAnsi="MS ゴシック" w:eastAsia="MS ゴシック"/>
          <w:b/>
          <w:sz w:val="20"/>
        </w:rPr>
        <w:t>すべての人に同じ組み合わせがあるわけではありません。気になる点をチェックする目安として使ってください。</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側面</w:t>
            </w:r>
          </w:p>
        </w:tc>
        <w:tc>
          <w:tcPr>
            <w:tcW w:type="dxa" w:w="4320"/>
          </w:tcPr>
          <w:p>
            <w:r/>
            <w:r>
              <w:rPr>
                <w:rFonts w:ascii="MS ゴシック" w:hAnsi="MS ゴシック" w:eastAsia="MS ゴシック"/>
                <w:b/>
                <w:sz w:val="21"/>
              </w:rPr>
              <w:t>本人にこう感じられやすい例</w:t>
            </w:r>
          </w:p>
        </w:tc>
      </w:tr>
      <w:tr>
        <w:tc>
          <w:tcPr>
            <w:tcW w:type="dxa" w:w="4320"/>
          </w:tcPr>
          <w:p>
            <w:r/>
            <w:r>
              <w:rPr>
                <w:rFonts w:ascii="MS ゴシック" w:hAnsi="MS ゴシック" w:eastAsia="MS ゴシック"/>
                <w:sz w:val="21"/>
              </w:rPr>
              <w:t>陽性症状</w:t>
            </w:r>
          </w:p>
        </w:tc>
        <w:tc>
          <w:tcPr>
            <w:tcW w:type="dxa" w:w="4320"/>
          </w:tcPr>
          <w:p>
            <w:r/>
            <w:r>
              <w:rPr>
                <w:rFonts w:ascii="MS ゴシック" w:hAnsi="MS ゴシック" w:eastAsia="MS ゴシック"/>
                <w:sz w:val="21"/>
              </w:rPr>
              <w:t>幻聴／被害感／根拠が少ない確信（妄想）など</w:t>
            </w:r>
          </w:p>
        </w:tc>
      </w:tr>
      <w:tr>
        <w:tc>
          <w:tcPr>
            <w:tcW w:type="dxa" w:w="4320"/>
          </w:tcPr>
          <w:p>
            <w:r/>
            <w:r>
              <w:rPr>
                <w:rFonts w:ascii="MS ゴシック" w:hAnsi="MS ゴシック" w:eastAsia="MS ゴシック"/>
                <w:sz w:val="21"/>
              </w:rPr>
              <w:t>陰性症状</w:t>
            </w:r>
          </w:p>
        </w:tc>
        <w:tc>
          <w:tcPr>
            <w:tcW w:type="dxa" w:w="4320"/>
          </w:tcPr>
          <w:p>
            <w:r/>
            <w:r>
              <w:rPr>
                <w:rFonts w:ascii="MS ゴシック" w:hAnsi="MS ゴシック" w:eastAsia="MS ゴシック"/>
                <w:sz w:val="21"/>
              </w:rPr>
              <w:t>やる気や興味が出にくい、表情が乏しい、社会的に引きこもりやすいなど</w:t>
            </w:r>
          </w:p>
        </w:tc>
      </w:tr>
      <w:tr>
        <w:tc>
          <w:tcPr>
            <w:tcW w:type="dxa" w:w="4320"/>
          </w:tcPr>
          <w:p>
            <w:r/>
            <w:r>
              <w:rPr>
                <w:rFonts w:ascii="MS ゴシック" w:hAnsi="MS ゴシック" w:eastAsia="MS ゴシック"/>
                <w:sz w:val="21"/>
              </w:rPr>
              <w:t>解体症状</w:t>
            </w:r>
          </w:p>
        </w:tc>
        <w:tc>
          <w:tcPr>
            <w:tcW w:type="dxa" w:w="4320"/>
          </w:tcPr>
          <w:p>
            <w:r/>
            <w:r>
              <w:rPr>
                <w:rFonts w:ascii="MS ゴシック" w:hAnsi="MS ゴシック" w:eastAsia="MS ゴシック"/>
                <w:sz w:val="21"/>
              </w:rPr>
              <w:t>考えが散らばる、言葉が空を飛ぶような印象、体が不自由に感じるなど</w:t>
            </w:r>
          </w:p>
        </w:tc>
      </w:tr>
      <w:tr>
        <w:tc>
          <w:tcPr>
            <w:tcW w:type="dxa" w:w="4320"/>
          </w:tcPr>
          <w:p>
            <w:r/>
            <w:r>
              <w:rPr>
                <w:rFonts w:ascii="MS ゴシック" w:hAnsi="MS ゴシック" w:eastAsia="MS ゴシック"/>
                <w:sz w:val="21"/>
              </w:rPr>
              <w:t>気分・不安</w:t>
            </w:r>
          </w:p>
        </w:tc>
        <w:tc>
          <w:tcPr>
            <w:tcW w:type="dxa" w:w="4320"/>
          </w:tcPr>
          <w:p>
            <w:r/>
            <w:r>
              <w:rPr>
                <w:rFonts w:ascii="MS ゴシック" w:hAnsi="MS ゴシック" w:eastAsia="MS ゴシック"/>
                <w:sz w:val="21"/>
              </w:rPr>
              <w:t>落ち込み、焦燥、眠れなさ（別診断や併存もあり）</w:t>
            </w:r>
          </w:p>
        </w:tc>
      </w:tr>
    </w:tbl>
    <w:p/>
    <w:p>
      <w:pPr>
        <w:spacing w:before="200" w:after="80"/>
      </w:pPr>
      <w:r>
        <w:rPr>
          <w:rFonts w:ascii="MS ゴシック" w:hAnsi="MS ゴシック" w:eastAsia="MS ゴシック"/>
          <w:b/>
          <w:sz w:val="22"/>
        </w:rPr>
        <w:t>経過のイメージ（一般論）</w:t>
      </w:r>
    </w:p>
    <w:p>
      <w:pPr>
        <w:pStyle w:val="ListBullet"/>
        <w:spacing w:after="40" w:line="276" w:lineRule="auto"/>
        <w:ind w:left="240"/>
      </w:pPr>
      <w:r>
        <w:rPr>
          <w:rFonts w:ascii="MS ゴシック" w:hAnsi="MS ゴシック" w:eastAsia="MS ゴシック"/>
          <w:sz w:val="21"/>
        </w:rPr>
        <w:t>よく「波」があります。症状が強い時期と、比較的落ち着いた時期がありうる。</w:t>
      </w:r>
    </w:p>
    <w:p>
      <w:pPr>
        <w:pStyle w:val="ListBullet"/>
        <w:spacing w:after="40" w:line="276" w:lineRule="auto"/>
        <w:ind w:left="240"/>
      </w:pPr>
      <w:r>
        <w:rPr>
          <w:rFonts w:ascii="MS ゴシック" w:hAnsi="MS ゴシック" w:eastAsia="MS ゴシック"/>
          <w:sz w:val="21"/>
        </w:rPr>
        <w:t>再発はありうる病気として捉え、早めの受診や生活調整で傷を小さくすることが大切、と説明されることが多い。</w:t>
      </w:r>
    </w:p>
    <w:p>
      <w:pPr>
        <w:pStyle w:val="ListBullet"/>
        <w:spacing w:after="40" w:line="276" w:lineRule="auto"/>
        <w:ind w:left="240"/>
      </w:pPr>
      <w:r>
        <w:rPr>
          <w:rFonts w:ascii="MS ゴシック" w:hAnsi="MS ゴシック" w:eastAsia="MS ゴシック"/>
          <w:sz w:val="21"/>
        </w:rPr>
        <w:t>回復の形は人それぞれ（学業・就労・趣味・地域参加など、目標は本人と相談して決める）。</w:t>
      </w:r>
    </w:p>
    <w:p>
      <w:pPr>
        <w:spacing w:before="200" w:after="80"/>
      </w:pPr>
      <w:r>
        <w:rPr>
          <w:rFonts w:ascii="MS ゴシック" w:hAnsi="MS ゴシック" w:eastAsia="MS ゴシック"/>
          <w:b/>
          <w:sz w:val="22"/>
        </w:rPr>
        <w:t>よくある誤解と、医療側の整理（一般論）</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誤解されやすい言い方</w:t>
            </w:r>
          </w:p>
        </w:tc>
        <w:tc>
          <w:tcPr>
            <w:tcW w:type="dxa" w:w="4320"/>
          </w:tcPr>
          <w:p>
            <w:r/>
            <w:r>
              <w:rPr>
                <w:rFonts w:ascii="MS ゴシック" w:hAnsi="MS ゴシック" w:eastAsia="MS ゴシック"/>
                <w:b/>
                <w:sz w:val="21"/>
              </w:rPr>
              <w:t>医療的に言い換えると（例）</w:t>
            </w:r>
          </w:p>
        </w:tc>
      </w:tr>
      <w:tr>
        <w:tc>
          <w:tcPr>
            <w:tcW w:type="dxa" w:w="4320"/>
          </w:tcPr>
          <w:p>
            <w:r/>
            <w:r>
              <w:rPr>
                <w:rFonts w:ascii="MS ゴシック" w:hAnsi="MS ゴシック" w:eastAsia="MS ゴシック"/>
                <w:sz w:val="21"/>
              </w:rPr>
              <w:t>気合が足りないだけ</w:t>
            </w:r>
          </w:p>
        </w:tc>
        <w:tc>
          <w:tcPr>
            <w:tcW w:type="dxa" w:w="4320"/>
          </w:tcPr>
          <w:p>
            <w:r/>
            <w:r>
              <w:rPr>
                <w:rFonts w:ascii="MS ゴシック" w:hAnsi="MS ゴシック" w:eastAsia="MS ゴシック"/>
                <w:sz w:val="21"/>
              </w:rPr>
              <w:t>努力不足では説明しきれず、脳機能・ストレス・環境などが関わる病気として治療対象になることがある</w:t>
            </w:r>
          </w:p>
        </w:tc>
      </w:tr>
      <w:tr>
        <w:tc>
          <w:tcPr>
            <w:tcW w:type="dxa" w:w="4320"/>
          </w:tcPr>
          <w:p>
            <w:r/>
            <w:r>
              <w:rPr>
                <w:rFonts w:ascii="MS ゴシック" w:hAnsi="MS ゴシック" w:eastAsia="MS ゴシック"/>
                <w:sz w:val="21"/>
              </w:rPr>
              <w:t>性格の問題</w:t>
            </w:r>
          </w:p>
        </w:tc>
        <w:tc>
          <w:tcPr>
            <w:tcW w:type="dxa" w:w="4320"/>
          </w:tcPr>
          <w:p>
            <w:r/>
            <w:r>
              <w:rPr>
                <w:rFonts w:ascii="MS ゴシック" w:hAnsi="MS ゴシック" w:eastAsia="MS ゴシック"/>
                <w:sz w:val="21"/>
              </w:rPr>
              <w:t>性格と症状は混同されやすい。切り分けは専門の面接で進める</w:t>
            </w:r>
          </w:p>
        </w:tc>
      </w:tr>
      <w:tr>
        <w:tc>
          <w:tcPr>
            <w:tcW w:type="dxa" w:w="4320"/>
          </w:tcPr>
          <w:p>
            <w:r/>
            <w:r>
              <w:rPr>
                <w:rFonts w:ascii="MS ゴシック" w:hAnsi="MS ゴシック" w:eastAsia="MS ゴシック"/>
                <w:sz w:val="21"/>
              </w:rPr>
              <w:t>危険な人が多い（偏見）</w:t>
            </w:r>
          </w:p>
        </w:tc>
        <w:tc>
          <w:tcPr>
            <w:tcW w:type="dxa" w:w="4320"/>
          </w:tcPr>
          <w:p>
            <w:r/>
            <w:r>
              <w:rPr>
                <w:rFonts w:ascii="MS ゴシック" w:hAnsi="MS ゴシック" w:eastAsia="MS ゴシック"/>
                <w:sz w:val="21"/>
              </w:rPr>
              <w:t>大多数は自傷や孤立のリスクへの配慮が中心。危険評価は個別に行う</w:t>
            </w:r>
          </w:p>
        </w:tc>
      </w:tr>
    </w:tbl>
    <w:p/>
    <w:p>
      <w:pPr>
        <w:spacing w:before="200" w:after="80"/>
      </w:pPr>
      <w:r>
        <w:rPr>
          <w:rFonts w:ascii="MS ゴシック" w:hAnsi="MS ゴシック" w:eastAsia="MS ゴシック"/>
          <w:b/>
          <w:sz w:val="22"/>
        </w:rPr>
        <w:t>この症例の症状の整理（主治医が記入）</w:t>
      </w:r>
    </w:p>
    <w:p>
      <w:pPr>
        <w:spacing w:after="60" w:line="276" w:lineRule="auto"/>
      </w:pPr>
      <w:r>
        <w:rPr>
          <w:rFonts w:ascii="MS ゴシック" w:hAnsi="MS ゴシック" w:eastAsia="MS ゴシック"/>
          <w:b w:val="0"/>
          <w:sz w:val="21"/>
        </w:rPr>
        <w:t>妄想性の体験と感情の起伏がみられ、統合失調症の診断範囲で治療方針を説明した。並存する不安は、まず抗精神病薬調整を優先しつつ経過観察する。</w:t>
      </w:r>
    </w:p>
    <w:p>
      <w:r>
        <w:br w:type="page"/>
      </w:r>
    </w:p>
    <w:p>
      <w:pPr>
        <w:spacing w:before="240" w:after="160"/>
      </w:pPr>
      <w:r>
        <w:rPr>
          <w:rFonts w:ascii="MS ゴシック" w:hAnsi="MS ゴシック" w:eastAsia="MS ゴシック"/>
          <w:b/>
          <w:sz w:val="24"/>
        </w:rPr>
        <w:t>② 原因としくみ（医学的にわかっていること／いまだ限界があること）</w:t>
      </w:r>
    </w:p>
    <w:p>
      <w:pPr>
        <w:spacing w:before="200" w:after="80"/>
      </w:pPr>
      <w:r>
        <w:rPr>
          <w:rFonts w:ascii="MS ゴシック" w:hAnsi="MS ゴシック" w:eastAsia="MS ゴシック"/>
          <w:b/>
          <w:sz w:val="22"/>
        </w:rPr>
        <w:t>多くの研究で示唆されていること（例）</w:t>
      </w:r>
    </w:p>
    <w:p>
      <w:pPr>
        <w:pStyle w:val="ListBullet"/>
        <w:spacing w:after="40" w:line="276" w:lineRule="auto"/>
        <w:ind w:left="240"/>
      </w:pPr>
      <w:r>
        <w:rPr>
          <w:rFonts w:ascii="MS ゴシック" w:hAnsi="MS ゴシック" w:eastAsia="MS ゴシック"/>
          <w:sz w:val="21"/>
        </w:rPr>
        <w:t>遺伝的素因が関与しやすい（家系リスクの話は「確定」ではなく確率の話）。</w:t>
      </w:r>
    </w:p>
    <w:p>
      <w:pPr>
        <w:pStyle w:val="ListBullet"/>
        <w:spacing w:after="40" w:line="276" w:lineRule="auto"/>
        <w:ind w:left="240"/>
      </w:pPr>
      <w:r>
        <w:rPr>
          <w:rFonts w:ascii="MS ゴシック" w:hAnsi="MS ゴシック" w:eastAsia="MS ゴシック"/>
          <w:sz w:val="21"/>
        </w:rPr>
        <w:t>胎児期・周産期の要因、幼少期〜青年期の発達・環境、成人後のストレスが「重なり」やすいという整理。</w:t>
      </w:r>
    </w:p>
    <w:p>
      <w:pPr>
        <w:pStyle w:val="ListBullet"/>
        <w:spacing w:after="40" w:line="276" w:lineRule="auto"/>
        <w:ind w:left="240"/>
      </w:pPr>
      <w:r>
        <w:rPr>
          <w:rFonts w:ascii="MS ゴシック" w:hAnsi="MS ゴシック" w:eastAsia="MS ゴシック"/>
          <w:sz w:val="21"/>
        </w:rPr>
        <w:t>脳内の情報伝達（ドパミンなど）や脳ネットワークの偏りが関与しうるというモデル。</w:t>
      </w:r>
    </w:p>
    <w:p>
      <w:pPr>
        <w:spacing w:before="200" w:after="80"/>
      </w:pPr>
      <w:r>
        <w:rPr>
          <w:rFonts w:ascii="MS ゴシック" w:hAnsi="MS ゴシック" w:eastAsia="MS ゴシック"/>
          <w:b/>
          <w:sz w:val="22"/>
        </w:rPr>
        <w:t>いまだ議論・研究が続いていること／個人に断定しにくいこと</w:t>
      </w:r>
    </w:p>
    <w:p>
      <w:pPr>
        <w:pStyle w:val="ListBullet"/>
        <w:spacing w:after="40" w:line="276" w:lineRule="auto"/>
        <w:ind w:left="240"/>
      </w:pPr>
      <w:r>
        <w:rPr>
          <w:rFonts w:ascii="MS ゴシック" w:hAnsi="MS ゴシック" w:eastAsia="MS ゴシック"/>
          <w:sz w:val="21"/>
        </w:rPr>
        <w:t>「この一つの原因だけ」と誰にでも当てはめて説明することは難しい。</w:t>
      </w:r>
    </w:p>
    <w:p>
      <w:pPr>
        <w:pStyle w:val="ListBullet"/>
        <w:spacing w:after="40" w:line="276" w:lineRule="auto"/>
        <w:ind w:left="240"/>
      </w:pPr>
      <w:r>
        <w:rPr>
          <w:rFonts w:ascii="MS ゴシック" w:hAnsi="MS ゴシック" w:eastAsia="MS ゴシック"/>
          <w:sz w:val="21"/>
        </w:rPr>
        <w:t>予後（将来の働き方や症状の波）を長期に正確に当てにいくことは難しく、治療反応には個人差がある。</w:t>
      </w:r>
    </w:p>
    <w:p>
      <w:pPr>
        <w:pStyle w:val="ListBullet"/>
        <w:spacing w:after="40" w:line="276" w:lineRule="auto"/>
        <w:ind w:left="240"/>
      </w:pPr>
      <w:r>
        <w:rPr>
          <w:rFonts w:ascii="MS ゴシック" w:hAnsi="MS ゴシック" w:eastAsia="MS ゴシック"/>
          <w:sz w:val="21"/>
        </w:rPr>
        <w:t>ストレスと脆弱性の関係は、あなたを責めるためではなく「再発予防の手がかり」として使うことが多い。</w:t>
      </w:r>
    </w:p>
    <w:p>
      <w:pPr>
        <w:spacing w:after="60" w:line="276" w:lineRule="auto"/>
      </w:pPr>
      <w:r>
        <w:rPr>
          <w:rFonts w:ascii="MS ゴシック" w:hAnsi="MS ゴシック" w:eastAsia="MS ゴシック"/>
          <w:b w:val="0"/>
          <w:sz w:val="21"/>
        </w:rPr>
        <w:t>○○病院 精神科外来では、説明できる範囲と、いまだ不確実な点を分けて共有します。</w:t>
      </w:r>
    </w:p>
    <w:p>
      <w:pPr>
        <w:spacing w:before="200" w:after="80"/>
      </w:pPr>
      <w:r>
        <w:rPr>
          <w:rFonts w:ascii="MS ゴシック" w:hAnsi="MS ゴシック" w:eastAsia="MS ゴシック"/>
          <w:b/>
          <w:sz w:val="22"/>
        </w:rPr>
        <w:t>この症例で説明できること（主治医が記入・更新）</w:t>
      </w:r>
    </w:p>
    <w:p>
      <w:pPr>
        <w:spacing w:after="60" w:line="276" w:lineRule="auto"/>
      </w:pPr>
      <w:r>
        <w:rPr>
          <w:rFonts w:ascii="MS ゴシック" w:hAnsi="MS ゴシック" w:eastAsia="MS ゴシック"/>
          <w:b w:val="0"/>
          <w:sz w:val="21"/>
        </w:rPr>
        <w:t>多因子で説明できる範囲にあり、現在の症状は治療により軽減可能な部分が大きいと説明できる。</w:t>
      </w:r>
    </w:p>
    <w:p>
      <w:pPr>
        <w:spacing w:before="200" w:after="80"/>
      </w:pPr>
      <w:r>
        <w:rPr>
          <w:rFonts w:ascii="MS ゴシック" w:hAnsi="MS ゴシック" w:eastAsia="MS ゴシック"/>
          <w:b/>
          <w:sz w:val="22"/>
        </w:rPr>
        <w:t>この症例で、いま十分には説明が難しい／検討中のこと（主治医が記入）</w:t>
      </w:r>
    </w:p>
    <w:p>
      <w:pPr>
        <w:spacing w:after="60" w:line="276" w:lineRule="auto"/>
      </w:pPr>
      <w:r>
        <w:rPr>
          <w:rFonts w:ascii="MS ゴシック" w:hAnsi="MS ゴシック" w:eastAsia="MS ゴシック"/>
          <w:b w:val="0"/>
          <w:sz w:val="21"/>
        </w:rPr>
        <w:t>長期の職業的復帰の時期線は、治療反応と環境に依存するため、定期的に更新する。</w:t>
      </w:r>
    </w:p>
    <w:p>
      <w:r>
        <w:br w:type="page"/>
      </w:r>
    </w:p>
    <w:p>
      <w:pPr>
        <w:spacing w:before="240" w:after="160"/>
      </w:pPr>
      <w:r>
        <w:rPr>
          <w:rFonts w:ascii="MS ゴシック" w:hAnsi="MS ゴシック" w:eastAsia="MS ゴシック"/>
          <w:b/>
          <w:sz w:val="24"/>
        </w:rPr>
        <w:t>③ 治療の全体像と目標（回復・機能・短期／長期）</w:t>
      </w:r>
    </w:p>
    <w:p>
      <w:pPr>
        <w:spacing w:after="60" w:line="276" w:lineRule="auto"/>
      </w:pPr>
      <w:r>
        <w:rPr>
          <w:rFonts w:ascii="MS ゴシック" w:hAnsi="MS ゴシック" w:eastAsia="MS ゴシック"/>
          <w:b w:val="0"/>
          <w:sz w:val="21"/>
        </w:rPr>
        <w:t>治療は「症状を下げる」だけでなく、「あなたの生活の土台（睡眠、食事、対人、役割、目標）」を取り戻す方向で計画されることが多いです。薬物療法と非薬物療法は、目的が違うことがあり、組み合わせて考えます。</w:t>
      </w:r>
    </w:p>
    <w:p>
      <w:pPr>
        <w:spacing w:before="200" w:after="80"/>
      </w:pPr>
      <w:r>
        <w:rPr>
          <w:rFonts w:ascii="MS ゴシック" w:hAnsi="MS ゴシック" w:eastAsia="MS ゴシック"/>
          <w:b/>
          <w:sz w:val="22"/>
        </w:rPr>
        <w:t>バイオ（身体）・サイコ（心理）・ソーシャル（社会）の整理（例）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領域</w:t>
            </w:r>
          </w:p>
        </w:tc>
        <w:tc>
          <w:tcPr>
            <w:tcW w:type="dxa" w:w="4320"/>
          </w:tcPr>
          <w:p>
            <w:r/>
            <w:r>
              <w:rPr>
                <w:rFonts w:ascii="MS ゴシック" w:hAnsi="MS ゴシック" w:eastAsia="MS ゴシック"/>
                <w:b/>
                <w:sz w:val="21"/>
              </w:rPr>
              <w:t>治療でよく扱うこと（例）</w:t>
            </w:r>
          </w:p>
        </w:tc>
      </w:tr>
      <w:tr>
        <w:tc>
          <w:tcPr>
            <w:tcW w:type="dxa" w:w="4320"/>
          </w:tcPr>
          <w:p>
            <w:r/>
            <w:r>
              <w:rPr>
                <w:rFonts w:ascii="MS ゴシック" w:hAnsi="MS ゴシック" w:eastAsia="MS ゴシック"/>
                <w:sz w:val="21"/>
              </w:rPr>
              <w:t>バイオ</w:t>
            </w:r>
          </w:p>
        </w:tc>
        <w:tc>
          <w:tcPr>
            <w:tcW w:type="dxa" w:w="4320"/>
          </w:tcPr>
          <w:p>
            <w:r/>
            <w:r>
              <w:rPr>
                <w:rFonts w:ascii="MS ゴシック" w:hAnsi="MS ゴシック" w:eastAsia="MS ゴシック"/>
                <w:sz w:val="21"/>
              </w:rPr>
              <w:t>抗精神病薬を中心とした薬物療法、身体合併症の管理、睡眠リズム</w:t>
            </w:r>
          </w:p>
        </w:tc>
      </w:tr>
      <w:tr>
        <w:tc>
          <w:tcPr>
            <w:tcW w:type="dxa" w:w="4320"/>
          </w:tcPr>
          <w:p>
            <w:r/>
            <w:r>
              <w:rPr>
                <w:rFonts w:ascii="MS ゴシック" w:hAnsi="MS ゴシック" w:eastAsia="MS ゴシック"/>
                <w:sz w:val="21"/>
              </w:rPr>
              <w:t>サイコ</w:t>
            </w:r>
          </w:p>
        </w:tc>
        <w:tc>
          <w:tcPr>
            <w:tcW w:type="dxa" w:w="4320"/>
          </w:tcPr>
          <w:p>
            <w:r/>
            <w:r>
              <w:rPr>
                <w:rFonts w:ascii="MS ゴシック" w:hAnsi="MS ゴシック" w:eastAsia="MS ゴシック"/>
                <w:sz w:val="21"/>
              </w:rPr>
              <w:t>心理教育、認知的な対処、不安・うつへの支援（併存時）</w:t>
            </w:r>
          </w:p>
        </w:tc>
      </w:tr>
      <w:tr>
        <w:tc>
          <w:tcPr>
            <w:tcW w:type="dxa" w:w="4320"/>
          </w:tcPr>
          <w:p>
            <w:r/>
            <w:r>
              <w:rPr>
                <w:rFonts w:ascii="MS ゴシック" w:hAnsi="MS ゴシック" w:eastAsia="MS ゴシック"/>
                <w:sz w:val="21"/>
              </w:rPr>
              <w:t>ソーシャル</w:t>
            </w:r>
          </w:p>
        </w:tc>
        <w:tc>
          <w:tcPr>
            <w:tcW w:type="dxa" w:w="4320"/>
          </w:tcPr>
          <w:p>
            <w:r/>
            <w:r>
              <w:rPr>
                <w:rFonts w:ascii="MS ゴシック" w:hAnsi="MS ゴシック" w:eastAsia="MS ゴシック"/>
                <w:sz w:val="21"/>
              </w:rPr>
              <w:t>通院、デイケア、就労支援、家族との関わり方、地域資源</w:t>
            </w:r>
          </w:p>
        </w:tc>
      </w:tr>
    </w:tbl>
    <w:p/>
    <w:p>
      <w:pPr>
        <w:spacing w:before="200" w:after="80"/>
      </w:pPr>
      <w:r>
        <w:rPr>
          <w:rFonts w:ascii="MS ゴシック" w:hAnsi="MS ゴシック" w:eastAsia="MS ゴシック"/>
          <w:b/>
          <w:sz w:val="22"/>
        </w:rPr>
        <w:t>典型的に「短期」と「長期」で分けて話すテーマ</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区分</w:t>
            </w:r>
          </w:p>
        </w:tc>
        <w:tc>
          <w:tcPr>
            <w:tcW w:type="dxa" w:w="4320"/>
          </w:tcPr>
          <w:p>
            <w:r/>
            <w:r>
              <w:rPr>
                <w:rFonts w:ascii="MS ゴシック" w:hAnsi="MS ゴシック" w:eastAsia="MS ゴシック"/>
                <w:b/>
                <w:sz w:val="21"/>
              </w:rPr>
              <w:t>テーマ（例）</w:t>
            </w:r>
          </w:p>
        </w:tc>
      </w:tr>
      <w:tr>
        <w:tc>
          <w:tcPr>
            <w:tcW w:type="dxa" w:w="4320"/>
          </w:tcPr>
          <w:p>
            <w:r/>
            <w:r>
              <w:rPr>
                <w:rFonts w:ascii="MS ゴシック" w:hAnsi="MS ゴシック" w:eastAsia="MS ゴシック"/>
                <w:sz w:val="21"/>
              </w:rPr>
              <w:t>短期（数週〜数か月）</w:t>
            </w:r>
          </w:p>
        </w:tc>
        <w:tc>
          <w:tcPr>
            <w:tcW w:type="dxa" w:w="4320"/>
          </w:tcPr>
          <w:p>
            <w:r/>
            <w:r>
              <w:rPr>
                <w:rFonts w:ascii="MS ゴシック" w:hAnsi="MS ゴシック" w:eastAsia="MS ゴシック"/>
                <w:sz w:val="21"/>
              </w:rPr>
              <w:t>症状の安定、副作用調整、通院の習慣化、睡眠、早期警告サインの言語化</w:t>
            </w:r>
          </w:p>
        </w:tc>
      </w:tr>
      <w:tr>
        <w:tc>
          <w:tcPr>
            <w:tcW w:type="dxa" w:w="4320"/>
          </w:tcPr>
          <w:p>
            <w:r/>
            <w:r>
              <w:rPr>
                <w:rFonts w:ascii="MS ゴシック" w:hAnsi="MS ゴシック" w:eastAsia="MS ゴシック"/>
                <w:sz w:val="21"/>
              </w:rPr>
              <w:t>長期（数か月〜年）</w:t>
            </w:r>
          </w:p>
        </w:tc>
        <w:tc>
          <w:tcPr>
            <w:tcW w:type="dxa" w:w="4320"/>
          </w:tcPr>
          <w:p>
            <w:r/>
            <w:r>
              <w:rPr>
                <w:rFonts w:ascii="MS ゴシック" w:hAnsi="MS ゴシック" w:eastAsia="MS ゴシック"/>
                <w:sz w:val="21"/>
              </w:rPr>
              <w:t>再発予防、服薬と生活の両立、学校・仕事・地域参加の段階的再開、目標の更新</w:t>
            </w:r>
          </w:p>
        </w:tc>
      </w:tr>
    </w:tbl>
    <w:p/>
    <w:p>
      <w:pPr>
        <w:spacing w:before="200" w:after="80"/>
      </w:pPr>
      <w:r>
        <w:rPr>
          <w:rFonts w:ascii="MS ゴシック" w:hAnsi="MS ゴシック" w:eastAsia="MS ゴシック"/>
          <w:b/>
          <w:sz w:val="22"/>
        </w:rPr>
        <w:t>この症例の短期の方向性（主治医が記入）</w:t>
      </w:r>
    </w:p>
    <w:p>
      <w:pPr>
        <w:spacing w:after="60" w:line="276" w:lineRule="auto"/>
      </w:pPr>
      <w:r>
        <w:rPr>
          <w:rFonts w:ascii="MS ゴシック" w:hAnsi="MS ゴシック" w:eastAsia="MS ゴシック"/>
          <w:b w:val="0"/>
          <w:sz w:val="21"/>
        </w:rPr>
        <w:t>症状の安定、睡眠、副作用モニタリング。2〜4週ごとの外来。</w:t>
      </w:r>
    </w:p>
    <w:p>
      <w:pPr>
        <w:spacing w:before="200" w:after="80"/>
      </w:pPr>
      <w:r>
        <w:rPr>
          <w:rFonts w:ascii="MS ゴシック" w:hAnsi="MS ゴシック" w:eastAsia="MS ゴシック"/>
          <w:b/>
          <w:sz w:val="22"/>
        </w:rPr>
        <w:t>この症例の長期の方向性（主治医が記入）</w:t>
      </w:r>
    </w:p>
    <w:p>
      <w:pPr>
        <w:spacing w:after="60" w:line="276" w:lineRule="auto"/>
      </w:pPr>
      <w:r>
        <w:rPr>
          <w:rFonts w:ascii="MS ゴシック" w:hAnsi="MS ゴシック" w:eastAsia="MS ゴシック"/>
          <w:b w:val="0"/>
          <w:sz w:val="21"/>
        </w:rPr>
        <w:t>再発予防を含む服薬計画、デイケア等の検討、目標は本人と相談の上で段階的に。</w:t>
      </w:r>
    </w:p>
    <w:p>
      <w:r>
        <w:br w:type="page"/>
      </w:r>
    </w:p>
    <w:p>
      <w:pPr>
        <w:spacing w:before="240" w:after="160"/>
      </w:pPr>
      <w:r>
        <w:rPr>
          <w:rFonts w:ascii="MS ゴシック" w:hAnsi="MS ゴシック" w:eastAsia="MS ゴシック"/>
          <w:b/>
          <w:sz w:val="24"/>
        </w:rPr>
        <w:t>④ 薬物療法（役割・続け方・副作用・相談の目安）</w:t>
      </w:r>
    </w:p>
    <w:p>
      <w:pPr>
        <w:spacing w:before="200" w:after="80"/>
      </w:pPr>
      <w:r>
        <w:rPr>
          <w:rFonts w:ascii="MS ゴシック" w:hAnsi="MS ゴシック" w:eastAsia="MS ゴシック"/>
          <w:b/>
          <w:sz w:val="22"/>
        </w:rPr>
        <w:t>薬が担うこと（一般論）</w:t>
      </w:r>
    </w:p>
    <w:p>
      <w:pPr>
        <w:pStyle w:val="ListBullet"/>
        <w:spacing w:after="40" w:line="276" w:lineRule="auto"/>
        <w:ind w:left="240"/>
      </w:pPr>
      <w:r>
        <w:rPr>
          <w:rFonts w:ascii="MS ゴシック" w:hAnsi="MS ゴシック" w:eastAsia="MS ゴシック"/>
          <w:sz w:val="21"/>
        </w:rPr>
        <w:t>幻聴・妄想などの陽性症状や、興奮・不安の軽減に使われることが多い。</w:t>
      </w:r>
    </w:p>
    <w:p>
      <w:pPr>
        <w:pStyle w:val="ListBullet"/>
        <w:spacing w:after="40" w:line="276" w:lineRule="auto"/>
        <w:ind w:left="240"/>
      </w:pPr>
      <w:r>
        <w:rPr>
          <w:rFonts w:ascii="MS ゴシック" w:hAnsi="MS ゴシック" w:eastAsia="MS ゴシック"/>
          <w:sz w:val="21"/>
        </w:rPr>
        <w:t>「すぐ性格が変わる薬」ではなく、脳内の過剰な信号を整えやすくするイメージで説明されることがある。</w:t>
      </w:r>
    </w:p>
    <w:p>
      <w:pPr>
        <w:pStyle w:val="ListBullet"/>
        <w:spacing w:after="40" w:line="276" w:lineRule="auto"/>
        <w:ind w:left="240"/>
      </w:pPr>
      <w:r>
        <w:rPr>
          <w:rFonts w:ascii="MS ゴシック" w:hAnsi="MS ゴシック" w:eastAsia="MS ゴシック"/>
          <w:sz w:val="21"/>
        </w:rPr>
        <w:t>効き方と副作用のバランスは個人差が大きく、量や種類の調整が普通に行われる。</w:t>
      </w:r>
    </w:p>
    <w:p>
      <w:pPr>
        <w:spacing w:before="200" w:after="80"/>
      </w:pPr>
      <w:r>
        <w:rPr>
          <w:rFonts w:ascii="MS ゴシック" w:hAnsi="MS ゴシック" w:eastAsia="MS ゴシック"/>
          <w:b/>
          <w:sz w:val="22"/>
        </w:rPr>
        <w:t>本人が知っておくとよいチェック（例）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テーマ</w:t>
            </w:r>
          </w:p>
        </w:tc>
        <w:tc>
          <w:tcPr>
            <w:tcW w:type="dxa" w:w="4320"/>
          </w:tcPr>
          <w:p>
            <w:r/>
            <w:r>
              <w:rPr>
                <w:rFonts w:ascii="MS ゴシック" w:hAnsi="MS ゴシック" w:eastAsia="MS ゴシック"/>
                <w:b/>
                <w:sz w:val="21"/>
              </w:rPr>
              <w:t>内容</w:t>
            </w:r>
          </w:p>
        </w:tc>
      </w:tr>
      <w:tr>
        <w:tc>
          <w:tcPr>
            <w:tcW w:type="dxa" w:w="4320"/>
          </w:tcPr>
          <w:p>
            <w:r/>
            <w:r>
              <w:rPr>
                <w:rFonts w:ascii="MS ゴシック" w:hAnsi="MS ゴシック" w:eastAsia="MS ゴシック"/>
                <w:sz w:val="21"/>
              </w:rPr>
              <w:t>飲み方</w:t>
            </w:r>
          </w:p>
        </w:tc>
        <w:tc>
          <w:tcPr>
            <w:tcW w:type="dxa" w:w="4320"/>
          </w:tcPr>
          <w:p>
            <w:r/>
            <w:r>
              <w:rPr>
                <w:rFonts w:ascii="MS ゴシック" w:hAnsi="MS ゴシック" w:eastAsia="MS ゴシック"/>
                <w:sz w:val="21"/>
              </w:rPr>
              <w:t>勝手に中断・急減は再発リスクが上がりやすい。調整は医師に相談</w:t>
            </w:r>
          </w:p>
        </w:tc>
      </w:tr>
      <w:tr>
        <w:tc>
          <w:tcPr>
            <w:tcW w:type="dxa" w:w="4320"/>
          </w:tcPr>
          <w:p>
            <w:r/>
            <w:r>
              <w:rPr>
                <w:rFonts w:ascii="MS ゴシック" w:hAnsi="MS ゴシック" w:eastAsia="MS ゴシック"/>
                <w:sz w:val="21"/>
              </w:rPr>
              <w:t>副作用</w:t>
            </w:r>
          </w:p>
        </w:tc>
        <w:tc>
          <w:tcPr>
            <w:tcW w:type="dxa" w:w="4320"/>
          </w:tcPr>
          <w:p>
            <w:r/>
            <w:r>
              <w:rPr>
                <w:rFonts w:ascii="MS ゴシック" w:hAnsi="MS ゴシック" w:eastAsia="MS ゴシック"/>
                <w:sz w:val="21"/>
              </w:rPr>
              <w:t>眠気、体重、座っていられない感じ、不随意運動、内分泌など。早め相談</w:t>
            </w:r>
          </w:p>
        </w:tc>
      </w:tr>
      <w:tr>
        <w:tc>
          <w:tcPr>
            <w:tcW w:type="dxa" w:w="4320"/>
          </w:tcPr>
          <w:p>
            <w:r/>
            <w:r>
              <w:rPr>
                <w:rFonts w:ascii="MS ゴシック" w:hAnsi="MS ゴシック" w:eastAsia="MS ゴシック"/>
                <w:sz w:val="21"/>
              </w:rPr>
              <w:t>他院・市販薬</w:t>
            </w:r>
          </w:p>
        </w:tc>
        <w:tc>
          <w:tcPr>
            <w:tcW w:type="dxa" w:w="4320"/>
          </w:tcPr>
          <w:p>
            <w:r/>
            <w:r>
              <w:rPr>
                <w:rFonts w:ascii="MS ゴシック" w:hAnsi="MS ゴシック" w:eastAsia="MS ゴシック"/>
                <w:sz w:val="21"/>
              </w:rPr>
              <w:t>飲み合わせは必ず伝える</w:t>
            </w:r>
          </w:p>
        </w:tc>
      </w:tr>
      <w:tr>
        <w:tc>
          <w:tcPr>
            <w:tcW w:type="dxa" w:w="4320"/>
          </w:tcPr>
          <w:p>
            <w:r/>
            <w:r>
              <w:rPr>
                <w:rFonts w:ascii="MS ゴシック" w:hAnsi="MS ゴシック" w:eastAsia="MS ゴシック"/>
                <w:sz w:val="21"/>
              </w:rPr>
              <w:t>妊娠・授乳</w:t>
            </w:r>
          </w:p>
        </w:tc>
        <w:tc>
          <w:tcPr>
            <w:tcW w:type="dxa" w:w="4320"/>
          </w:tcPr>
          <w:p>
            <w:r/>
            <w:r>
              <w:rPr>
                <w:rFonts w:ascii="MS ゴシック" w:hAnsi="MS ゴシック" w:eastAsia="MS ゴシック"/>
                <w:sz w:val="21"/>
              </w:rPr>
              <w:t>希望があれば必ず事前相談</w:t>
            </w:r>
          </w:p>
        </w:tc>
      </w:tr>
    </w:tbl>
    <w:p/>
    <w:p>
      <w:pPr>
        <w:spacing w:before="200" w:after="80"/>
      </w:pPr>
      <w:r>
        <w:rPr>
          <w:rFonts w:ascii="MS ゴシック" w:hAnsi="MS ゴシック" w:eastAsia="MS ゴシック"/>
          <w:b/>
          <w:sz w:val="22"/>
        </w:rPr>
        <w:t>この症例の薬物療法（一般名・方針：主治医が記入）</w:t>
      </w:r>
    </w:p>
    <w:p>
      <w:pPr>
        <w:spacing w:after="60" w:line="276" w:lineRule="auto"/>
      </w:pPr>
      <w:r>
        <w:rPr>
          <w:rFonts w:ascii="MS ゴシック" w:hAnsi="MS ゴシック" w:eastAsia="MS ゴシック"/>
          <w:b w:val="0"/>
          <w:sz w:val="21"/>
        </w:rPr>
        <w:t>一般名と用法は主治医が記入。頓服・注意症状（不随意運動、高熱等）は説明済み。</w:t>
      </w:r>
    </w:p>
    <w:p>
      <w:r>
        <w:br w:type="page"/>
      </w:r>
    </w:p>
    <w:p>
      <w:pPr>
        <w:spacing w:before="240" w:after="160"/>
      </w:pPr>
      <w:r>
        <w:rPr>
          <w:rFonts w:ascii="MS ゴシック" w:hAnsi="MS ゴシック" w:eastAsia="MS ゴシック"/>
          <w:b/>
          <w:sz w:val="24"/>
        </w:rPr>
        <w:t>⑤ 薬以外（心理社会的支援・生活・家族の関わり方）</w:t>
      </w:r>
    </w:p>
    <w:p>
      <w:pPr>
        <w:spacing w:before="200" w:after="80"/>
      </w:pPr>
      <w:r>
        <w:rPr>
          <w:rFonts w:ascii="MS ゴシック" w:hAnsi="MS ゴシック" w:eastAsia="MS ゴシック"/>
          <w:b/>
          <w:sz w:val="22"/>
        </w:rPr>
        <w:t>よく議論になる非薬物の選択肢（適応は個別）</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種類</w:t>
            </w:r>
          </w:p>
        </w:tc>
        <w:tc>
          <w:tcPr>
            <w:tcW w:type="dxa" w:w="4320"/>
          </w:tcPr>
          <w:p>
            <w:r/>
            <w:r>
              <w:rPr>
                <w:rFonts w:ascii="MS ゴシック" w:hAnsi="MS ゴシック" w:eastAsia="MS ゴシック"/>
                <w:b/>
                <w:sz w:val="21"/>
              </w:rPr>
              <w:t>ねらい（例）</w:t>
            </w:r>
          </w:p>
        </w:tc>
      </w:tr>
      <w:tr>
        <w:tc>
          <w:tcPr>
            <w:tcW w:type="dxa" w:w="4320"/>
          </w:tcPr>
          <w:p>
            <w:r/>
            <w:r>
              <w:rPr>
                <w:rFonts w:ascii="MS ゴシック" w:hAnsi="MS ゴシック" w:eastAsia="MS ゴシック"/>
                <w:sz w:val="21"/>
              </w:rPr>
              <w:t>心理教育</w:t>
            </w:r>
          </w:p>
        </w:tc>
        <w:tc>
          <w:tcPr>
            <w:tcW w:type="dxa" w:w="4320"/>
          </w:tcPr>
          <w:p>
            <w:r/>
            <w:r>
              <w:rPr>
                <w:rFonts w:ascii="MS ゴシック" w:hAnsi="MS ゴシック" w:eastAsia="MS ゴシック"/>
                <w:sz w:val="21"/>
              </w:rPr>
              <w:t>病気の理解と、自分で対処するヒントを増やす</w:t>
            </w:r>
          </w:p>
        </w:tc>
      </w:tr>
      <w:tr>
        <w:tc>
          <w:tcPr>
            <w:tcW w:type="dxa" w:w="4320"/>
          </w:tcPr>
          <w:p>
            <w:r/>
            <w:r>
              <w:rPr>
                <w:rFonts w:ascii="MS ゴシック" w:hAnsi="MS ゴシック" w:eastAsia="MS ゴシック"/>
                <w:sz w:val="21"/>
              </w:rPr>
              <w:t>認知行動的支援</w:t>
            </w:r>
          </w:p>
        </w:tc>
        <w:tc>
          <w:tcPr>
            <w:tcW w:type="dxa" w:w="4320"/>
          </w:tcPr>
          <w:p>
            <w:r/>
            <w:r>
              <w:rPr>
                <w:rFonts w:ascii="MS ゴシック" w:hAnsi="MS ゴシック" w:eastAsia="MS ゴシック"/>
                <w:sz w:val="21"/>
              </w:rPr>
              <w:t>幻聴・不安・妄想への対処や、活動計画など</w:t>
            </w:r>
          </w:p>
        </w:tc>
      </w:tr>
      <w:tr>
        <w:tc>
          <w:tcPr>
            <w:tcW w:type="dxa" w:w="4320"/>
          </w:tcPr>
          <w:p>
            <w:r/>
            <w:r>
              <w:rPr>
                <w:rFonts w:ascii="MS ゴシック" w:hAnsi="MS ゴシック" w:eastAsia="MS ゴシック"/>
                <w:sz w:val="21"/>
              </w:rPr>
              <w:t>就労・就学支援</w:t>
            </w:r>
          </w:p>
        </w:tc>
        <w:tc>
          <w:tcPr>
            <w:tcW w:type="dxa" w:w="4320"/>
          </w:tcPr>
          <w:p>
            <w:r/>
            <w:r>
              <w:rPr>
                <w:rFonts w:ascii="MS ゴシック" w:hAnsi="MS ゴシック" w:eastAsia="MS ゴシック"/>
                <w:sz w:val="21"/>
              </w:rPr>
              <w:t>段階的に役割へ戻るための調整（地域・制度と連携）</w:t>
            </w:r>
          </w:p>
        </w:tc>
      </w:tr>
      <w:tr>
        <w:tc>
          <w:tcPr>
            <w:tcW w:type="dxa" w:w="4320"/>
          </w:tcPr>
          <w:p>
            <w:r/>
            <w:r>
              <w:rPr>
                <w:rFonts w:ascii="MS ゴシック" w:hAnsi="MS ゴシック" w:eastAsia="MS ゴシック"/>
                <w:sz w:val="21"/>
              </w:rPr>
              <w:t>デイケア／ピア支援</w:t>
            </w:r>
          </w:p>
        </w:tc>
        <w:tc>
          <w:tcPr>
            <w:tcW w:type="dxa" w:w="4320"/>
          </w:tcPr>
          <w:p>
            <w:r/>
            <w:r>
              <w:rPr>
                <w:rFonts w:ascii="MS ゴシック" w:hAnsi="MS ゴシック" w:eastAsia="MS ゴシック"/>
                <w:sz w:val="21"/>
              </w:rPr>
              <w:t>孤立を減らし、日常生活の練習場になることがある</w:t>
            </w:r>
          </w:p>
        </w:tc>
      </w:tr>
    </w:tbl>
    <w:p/>
    <w:p>
      <w:pPr>
        <w:spacing w:before="200" w:after="80"/>
      </w:pPr>
      <w:r>
        <w:rPr>
          <w:rFonts w:ascii="MS ゴシック" w:hAnsi="MS ゴシック" w:eastAsia="MS ゴシック"/>
          <w:b/>
          <w:sz w:val="22"/>
        </w:rPr>
        <w:t>生活のセルフケア（一例）</w:t>
      </w:r>
    </w:p>
    <w:p>
      <w:pPr>
        <w:pStyle w:val="ListBullet"/>
        <w:spacing w:after="40" w:line="276" w:lineRule="auto"/>
        <w:ind w:left="240"/>
      </w:pPr>
      <w:r>
        <w:rPr>
          <w:rFonts w:ascii="MS ゴシック" w:hAnsi="MS ゴシック" w:eastAsia="MS ゴシック"/>
          <w:sz w:val="21"/>
        </w:rPr>
        <w:t>睡眠のリズム、カフェイン・飲酒、運動や散歩の量を定期的に確認。</w:t>
      </w:r>
    </w:p>
    <w:p>
      <w:pPr>
        <w:pStyle w:val="ListBullet"/>
        <w:spacing w:after="40" w:line="276" w:lineRule="auto"/>
        <w:ind w:left="240"/>
      </w:pPr>
      <w:r>
        <w:rPr>
          <w:rFonts w:ascii="MS ゴシック" w:hAnsi="MS ゴシック" w:eastAsia="MS ゴシック"/>
          <w:sz w:val="21"/>
        </w:rPr>
        <w:t>ストレスイベント（人間関係・締切）は「予兆」をメモすると再発対策になりやすい。</w:t>
      </w:r>
    </w:p>
    <w:p>
      <w:pPr>
        <w:pStyle w:val="ListBullet"/>
        <w:spacing w:after="40" w:line="276" w:lineRule="auto"/>
        <w:ind w:left="240"/>
      </w:pPr>
      <w:r>
        <w:rPr>
          <w:rFonts w:ascii="MS ゴシック" w:hAnsi="MS ゴシック" w:eastAsia="MS ゴシック"/>
          <w:sz w:val="21"/>
        </w:rPr>
        <w:t>家族との距離は、主治医や支援者と一緒に調整することがある。</w:t>
      </w:r>
    </w:p>
    <w:p>
      <w:pPr>
        <w:spacing w:before="200" w:after="80"/>
      </w:pPr>
      <w:r>
        <w:rPr>
          <w:rFonts w:ascii="MS ゴシック" w:hAnsi="MS ゴシック" w:eastAsia="MS ゴシック"/>
          <w:b/>
          <w:sz w:val="22"/>
        </w:rPr>
        <w:t>この症例で推奨・検討中の内容（主治医が記入）</w:t>
      </w:r>
    </w:p>
    <w:p>
      <w:pPr>
        <w:spacing w:after="60" w:line="276" w:lineRule="auto"/>
      </w:pPr>
      <w:r>
        <w:rPr>
          <w:rFonts w:ascii="MS ゴシック" w:hAnsi="MS ゴシック" w:eastAsia="MS ゴシック"/>
          <w:b w:val="0"/>
          <w:sz w:val="21"/>
        </w:rPr>
        <w:t>心理教育（本資料）、通院継続。必要に応じて認知行動的支援・就労移行を紹介検討。</w:t>
      </w:r>
    </w:p>
    <w:p>
      <w:r>
        <w:br w:type="page"/>
      </w:r>
    </w:p>
    <w:p>
      <w:pPr>
        <w:spacing w:before="240" w:after="160"/>
      </w:pPr>
      <w:r>
        <w:rPr>
          <w:rFonts w:ascii="MS ゴシック" w:hAnsi="MS ゴシック" w:eastAsia="MS ゴシック"/>
          <w:b/>
          <w:sz w:val="24"/>
        </w:rPr>
        <w:t>⑥ 早期警告サイン・再発予防／困ったとき／利用できる支援（制度・相談先）</w:t>
      </w:r>
    </w:p>
    <w:p>
      <w:pPr>
        <w:spacing w:before="200" w:after="80"/>
      </w:pPr>
      <w:r>
        <w:rPr>
          <w:rFonts w:ascii="MS ゴシック" w:hAnsi="MS ゴシック" w:eastAsia="MS ゴシック"/>
          <w:b/>
          <w:sz w:val="22"/>
        </w:rPr>
        <w:t>早期警告サイン（物差しの例）</w:t>
      </w:r>
    </w:p>
    <w:p>
      <w:pPr>
        <w:spacing w:after="60" w:line="276" w:lineRule="auto"/>
      </w:pPr>
      <w:r>
        <w:rPr>
          <w:rFonts w:ascii="MS ゴシック" w:hAnsi="MS ゴシック" w:eastAsia="MS ゴシック"/>
          <w:b w:val="0"/>
          <w:sz w:val="21"/>
        </w:rPr>
        <w:t>再発は「いきなり」ではなく、睡眠・意欲・疑心・刺激感受性などの変化が先に現れることがあります。あなた自身の言葉でメモしておくと役立ちます。</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分野</w:t>
            </w:r>
          </w:p>
        </w:tc>
        <w:tc>
          <w:tcPr>
            <w:tcW w:type="dxa" w:w="4320"/>
          </w:tcPr>
          <w:p>
            <w:r/>
            <w:r>
              <w:rPr>
                <w:rFonts w:ascii="MS ゴシック" w:hAnsi="MS ゴシック" w:eastAsia="MS ゴシック"/>
                <w:b/>
                <w:sz w:val="21"/>
              </w:rPr>
              <w:t>サインの例（当てはまるものに丸）</w:t>
            </w:r>
          </w:p>
        </w:tc>
      </w:tr>
      <w:tr>
        <w:tc>
          <w:tcPr>
            <w:tcW w:type="dxa" w:w="4320"/>
          </w:tcPr>
          <w:p>
            <w:r/>
            <w:r>
              <w:rPr>
                <w:rFonts w:ascii="MS ゴシック" w:hAnsi="MS ゴシック" w:eastAsia="MS ゴシック"/>
                <w:sz w:val="21"/>
              </w:rPr>
              <w:t>睡眠</w:t>
            </w:r>
          </w:p>
        </w:tc>
        <w:tc>
          <w:tcPr>
            <w:tcW w:type="dxa" w:w="4320"/>
          </w:tcPr>
          <w:p>
            <w:r/>
            <w:r>
              <w:rPr>
                <w:rFonts w:ascii="MS ゴシック" w:hAnsi="MS ゴシック" w:eastAsia="MS ゴシック"/>
                <w:sz w:val="21"/>
              </w:rPr>
              <w:t>寝付けない／逆に眠すぎる、昼夜逆転</w:t>
            </w:r>
          </w:p>
        </w:tc>
      </w:tr>
      <w:tr>
        <w:tc>
          <w:tcPr>
            <w:tcW w:type="dxa" w:w="4320"/>
          </w:tcPr>
          <w:p>
            <w:r/>
            <w:r>
              <w:rPr>
                <w:rFonts w:ascii="MS ゴシック" w:hAnsi="MS ゴシック" w:eastAsia="MS ゴシック"/>
                <w:sz w:val="21"/>
              </w:rPr>
              <w:t>気分・焦燥</w:t>
            </w:r>
          </w:p>
        </w:tc>
        <w:tc>
          <w:tcPr>
            <w:tcW w:type="dxa" w:w="4320"/>
          </w:tcPr>
          <w:p>
            <w:r/>
            <w:r>
              <w:rPr>
                <w:rFonts w:ascii="MS ゴシック" w:hAnsi="MS ゴシック" w:eastAsia="MS ゴシック"/>
                <w:sz w:val="21"/>
              </w:rPr>
              <w:t>落ち着かない、いら立ちが強い</w:t>
            </w:r>
          </w:p>
        </w:tc>
      </w:tr>
      <w:tr>
        <w:tc>
          <w:tcPr>
            <w:tcW w:type="dxa" w:w="4320"/>
          </w:tcPr>
          <w:p>
            <w:r/>
            <w:r>
              <w:rPr>
                <w:rFonts w:ascii="MS ゴシック" w:hAnsi="MS ゴシック" w:eastAsia="MS ゴシック"/>
                <w:sz w:val="21"/>
              </w:rPr>
              <w:t>思考・知覚</w:t>
            </w:r>
          </w:p>
        </w:tc>
        <w:tc>
          <w:tcPr>
            <w:tcW w:type="dxa" w:w="4320"/>
          </w:tcPr>
          <w:p>
            <w:r/>
            <w:r>
              <w:rPr>
                <w:rFonts w:ascii="MS ゴシック" w:hAnsi="MS ゴシック" w:eastAsia="MS ゴシック"/>
                <w:sz w:val="21"/>
              </w:rPr>
              <w:t>疑心が強くなる、物音が気になりすぎる、根拠の薄い確信</w:t>
            </w:r>
          </w:p>
        </w:tc>
      </w:tr>
      <w:tr>
        <w:tc>
          <w:tcPr>
            <w:tcW w:type="dxa" w:w="4320"/>
          </w:tcPr>
          <w:p>
            <w:r/>
            <w:r>
              <w:rPr>
                <w:rFonts w:ascii="MS ゴシック" w:hAnsi="MS ゴシック" w:eastAsia="MS ゴシック"/>
                <w:sz w:val="21"/>
              </w:rPr>
              <w:t>行動</w:t>
            </w:r>
          </w:p>
        </w:tc>
        <w:tc>
          <w:tcPr>
            <w:tcW w:type="dxa" w:w="4320"/>
          </w:tcPr>
          <w:p>
            <w:r/>
            <w:r>
              <w:rPr>
                <w:rFonts w:ascii="MS ゴシック" w:hAnsi="MS ゴシック" w:eastAsia="MS ゴシック"/>
                <w:sz w:val="21"/>
              </w:rPr>
              <w:t>外出が難しくなる／逆に衝動的になる、SNSの使い方の変化</w:t>
            </w:r>
          </w:p>
        </w:tc>
      </w:tr>
      <w:tr>
        <w:tc>
          <w:tcPr>
            <w:tcW w:type="dxa" w:w="4320"/>
          </w:tcPr>
          <w:p>
            <w:r/>
            <w:r>
              <w:rPr>
                <w:rFonts w:ascii="MS ゴシック" w:hAnsi="MS ゴシック" w:eastAsia="MS ゴシック"/>
                <w:sz w:val="21"/>
              </w:rPr>
              <w:t>生活</w:t>
            </w:r>
          </w:p>
        </w:tc>
        <w:tc>
          <w:tcPr>
            <w:tcW w:type="dxa" w:w="4320"/>
          </w:tcPr>
          <w:p>
            <w:r/>
            <w:r>
              <w:rPr>
                <w:rFonts w:ascii="MS ゴシック" w:hAnsi="MS ゴシック" w:eastAsia="MS ゴシック"/>
                <w:sz w:val="21"/>
              </w:rPr>
              <w:t>食事・入浴・身だしなみの乱れ</w:t>
            </w:r>
          </w:p>
        </w:tc>
      </w:tr>
    </w:tbl>
    <w:p/>
    <w:p>
      <w:pPr>
        <w:spacing w:before="200" w:after="80"/>
      </w:pPr>
      <w:r>
        <w:rPr>
          <w:rFonts w:ascii="MS ゴシック" w:hAnsi="MS ゴシック" w:eastAsia="MS ゴシック"/>
          <w:b/>
          <w:sz w:val="22"/>
        </w:rPr>
        <w:t>この症例の早期警告サイン（主治医・本人で記入）</w:t>
      </w:r>
    </w:p>
    <w:p>
      <w:pPr>
        <w:spacing w:after="60" w:line="276" w:lineRule="auto"/>
      </w:pPr>
      <w:r>
        <w:rPr>
          <w:rFonts w:ascii="MS ゴシック" w:hAnsi="MS ゴシック" w:eastAsia="MS ゴシック"/>
          <w:b w:val="0"/>
          <w:sz w:val="21"/>
        </w:rPr>
        <w:t>不眠の連続、疑心の強まり、出勤困難などを本人がメモ。</w:t>
      </w:r>
    </w:p>
    <w:p>
      <w:pPr>
        <w:spacing w:before="200" w:after="80"/>
      </w:pPr>
      <w:r>
        <w:rPr>
          <w:rFonts w:ascii="MS ゴシック" w:hAnsi="MS ゴシック" w:eastAsia="MS ゴシック"/>
          <w:b/>
          <w:sz w:val="22"/>
        </w:rPr>
        <w:t>困ったとき・受診の目安（この症例：記入）</w:t>
      </w:r>
    </w:p>
    <w:p>
      <w:pPr>
        <w:spacing w:after="60" w:line="276" w:lineRule="auto"/>
      </w:pPr>
      <w:r>
        <w:rPr>
          <w:rFonts w:ascii="MS ゴシック" w:hAnsi="MS ゴシック" w:eastAsia="MS ゴシック"/>
          <w:b w:val="0"/>
          <w:sz w:val="21"/>
        </w:rPr>
        <w:t>平日昼: 精神科外来（予約）。夜間: ○○救急相談／地域の夜間窓口（施設に従う）。</w:t>
      </w:r>
    </w:p>
    <w:p>
      <w:pPr>
        <w:spacing w:before="200" w:after="80"/>
      </w:pPr>
      <w:r>
        <w:rPr>
          <w:rFonts w:ascii="MS ゴシック" w:hAnsi="MS ゴシック" w:eastAsia="MS ゴシック"/>
          <w:b/>
          <w:sz w:val="22"/>
        </w:rPr>
        <w:t>社会支援・制度の枠組み（一般論・例）</w:t>
      </w:r>
    </w:p>
    <w:p>
      <w:pPr>
        <w:pStyle w:val="ListBullet"/>
        <w:spacing w:after="40" w:line="276" w:lineRule="auto"/>
        <w:ind w:left="240"/>
      </w:pPr>
      <w:r>
        <w:rPr>
          <w:rFonts w:ascii="MS ゴシック" w:hAnsi="MS ゴシック" w:eastAsia="MS ゴシック"/>
          <w:sz w:val="21"/>
        </w:rPr>
        <w:t>自立支援医療（精神通院医療／精神入院医療）、障害年金、精神障害者保健福祉手帳。</w:t>
      </w:r>
    </w:p>
    <w:p>
      <w:pPr>
        <w:pStyle w:val="ListBullet"/>
        <w:spacing w:after="40" w:line="276" w:lineRule="auto"/>
        <w:ind w:left="240"/>
      </w:pPr>
      <w:r>
        <w:rPr>
          <w:rFonts w:ascii="MS ゴシック" w:hAnsi="MS ゴシック" w:eastAsia="MS ゴシック"/>
          <w:sz w:val="21"/>
        </w:rPr>
        <w:t>就労移行支援・継続就労支援、地域活動支援センター、生活保護（必要な場合）など。</w:t>
      </w:r>
    </w:p>
    <w:p>
      <w:pPr>
        <w:pStyle w:val="ListBullet"/>
        <w:spacing w:after="40" w:line="276" w:lineRule="auto"/>
        <w:ind w:left="240"/>
      </w:pPr>
      <w:r>
        <w:rPr>
          <w:rFonts w:ascii="MS ゴシック" w:hAnsi="MS ゴシック" w:eastAsia="MS ゴシック"/>
          <w:sz w:val="21"/>
        </w:rPr>
        <w:t>制度は改正されやすく、受給要件は個別です。手続きは専門窓口（MSW、自治体）と確認してください。</w:t>
      </w:r>
    </w:p>
    <w:p>
      <w:pPr>
        <w:spacing w:before="200" w:after="80"/>
      </w:pPr>
      <w:r>
        <w:rPr>
          <w:rFonts w:ascii="MS ゴシック" w:hAnsi="MS ゴシック" w:eastAsia="MS ゴシック"/>
          <w:b/>
          <w:sz w:val="22"/>
        </w:rPr>
        <w:t>この症例で検討・手続き状況（記入）</w:t>
      </w:r>
    </w:p>
    <w:p>
      <w:pPr>
        <w:spacing w:after="60" w:line="276" w:lineRule="auto"/>
      </w:pPr>
      <w:r>
        <w:rPr>
          <w:rFonts w:ascii="MS ゴシック" w:hAnsi="MS ゴシック" w:eastAsia="MS ゴシック"/>
          <w:b w:val="0"/>
          <w:sz w:val="21"/>
        </w:rPr>
        <w:t>精神通院医療（自立支援）: 手続きはMSWと相談中。手帳・年金は個別要件を確認。</w:t>
      </w:r>
    </w:p>
    <w:p>
      <w:r>
        <w:br w:type="page"/>
      </w:r>
    </w:p>
    <w:p>
      <w:pPr>
        <w:spacing w:before="240" w:after="160"/>
      </w:pPr>
      <w:r>
        <w:rPr>
          <w:rFonts w:ascii="MS ゴシック" w:hAnsi="MS ゴシック" w:eastAsia="MS ゴシック"/>
          <w:b/>
          <w:sz w:val="24"/>
        </w:rPr>
        <w:t>（付記）</w:t>
      </w:r>
    </w:p>
    <w:p>
      <w:pPr>
        <w:spacing w:after="60" w:line="276" w:lineRule="auto"/>
      </w:pPr>
      <w:r>
        <w:rPr>
          <w:rFonts w:ascii="MS ゴシック" w:hAnsi="MS ゴシック" w:eastAsia="MS ゴシック"/>
          <w:b w:val="0"/>
          <w:sz w:val="21"/>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spacing w:after="60" w:line="276" w:lineRule="auto"/>
      </w:pPr>
      <w:r>
        <w:rPr>
          <w:rFonts w:ascii="MS ゴシック" w:hAnsi="MS ゴシック" w:eastAsia="MS ゴシック"/>
          <w:b w:val="0"/>
          <w:sz w:val="21"/>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